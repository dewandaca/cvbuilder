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01A1" w14:textId="77777777" w:rsidR="00B70E10" w:rsidRDefault="00000000">
      <w:pPr>
        <w:spacing w:line="360" w:lineRule="auto"/>
        <w:jc w:val="center"/>
      </w:pPr>
      <w:r>
        <w:rPr>
          <w:b/>
          <w:sz w:val="28"/>
        </w:rPr>
        <w:t>BAB 3</w:t>
      </w:r>
    </w:p>
    <w:p w14:paraId="7D8C4B56" w14:textId="77777777" w:rsidR="00B70E10" w:rsidRDefault="00000000">
      <w:pPr>
        <w:spacing w:after="240" w:line="360" w:lineRule="auto"/>
        <w:jc w:val="center"/>
      </w:pPr>
      <w:r>
        <w:rPr>
          <w:b/>
          <w:sz w:val="28"/>
        </w:rPr>
        <w:t>METODE PENELITIAN</w:t>
      </w:r>
    </w:p>
    <w:p w14:paraId="0A3317E2" w14:textId="77777777" w:rsidR="00B70E10" w:rsidRDefault="00000000">
      <w:pPr>
        <w:spacing w:after="120" w:line="360" w:lineRule="auto"/>
      </w:pPr>
      <w:r>
        <w:rPr>
          <w:b/>
        </w:rPr>
        <w:t>3.1  Metode Penelitian (Design Science Research)</w:t>
      </w:r>
    </w:p>
    <w:p w14:paraId="6527F378" w14:textId="77777777" w:rsidR="00B70E10" w:rsidRDefault="00000000">
      <w:pPr>
        <w:spacing w:after="120" w:line="360" w:lineRule="auto"/>
        <w:ind w:firstLine="709"/>
        <w:jc w:val="both"/>
      </w:pPr>
      <w:r>
        <w:t xml:space="preserve">Penelitian ini menggunakan metode </w:t>
      </w:r>
      <w:r>
        <w:rPr>
          <w:i/>
        </w:rPr>
        <w:t>Design Science Research</w:t>
      </w:r>
      <w:r>
        <w:t xml:space="preserve"> (DSR). </w:t>
      </w:r>
      <w:r>
        <w:rPr>
          <w:i/>
        </w:rPr>
        <w:t>Design Science Research</w:t>
      </w:r>
      <w:r>
        <w:t xml:space="preserve"> merupakan metodologi penelitian yang berfokus pada perancangan, pengembangan, dan evaluasi suatu artefak untuk menyelesaikan permasalahan nyata. Artefak yang dimaksud dapat berupa model, metode, maupun perangkat lunak (aplikasi) yang dirancang secara sistematis dan dapat dievaluasi kebermanfaatannya. Berbeda dengan penelitian yang hanya bertujuan menjelaskan suatu fenomena, DSR menekankan pada penciptaan solusi yang inovatif dan teruji terhadap permasalahan yang telah diidentifikasi.</w:t>
      </w:r>
    </w:p>
    <w:p w14:paraId="48B42F8A" w14:textId="77777777" w:rsidR="00B70E10" w:rsidRDefault="00000000">
      <w:pPr>
        <w:spacing w:after="120" w:line="360" w:lineRule="auto"/>
        <w:ind w:firstLine="709"/>
        <w:jc w:val="both"/>
      </w:pPr>
      <w:r>
        <w:t xml:space="preserve">Metode DSR dipilih pada penelitian ini karena tujuan utama penelitian adalah menghasilkan sebuah artefak berupa aplikasi berbasis web yang memanfaatkan teknologi </w:t>
      </w:r>
      <w:r>
        <w:rPr>
          <w:i/>
        </w:rPr>
        <w:t>Large Language Model</w:t>
      </w:r>
      <w:r>
        <w:t xml:space="preserve"> (LLM) untuk membantu pengguna dalam menyusun </w:t>
      </w:r>
      <w:r>
        <w:rPr>
          <w:i/>
        </w:rPr>
        <w:t>Curriculum Vitae</w:t>
      </w:r>
      <w:r>
        <w:t xml:space="preserve"> (CV) yang profesional. Dengan menggunakan DSR, proses penelitian menjadi lebih terarah karena setiap tahapan, mulai dari identifikasi masalah hingga evaluasi sistem, memiliki keluaran yang jelas dan dapat diukur.</w:t>
      </w:r>
    </w:p>
    <w:p w14:paraId="43909F05" w14:textId="77777777" w:rsidR="00B70E10" w:rsidRDefault="00000000">
      <w:pPr>
        <w:spacing w:after="120" w:line="360" w:lineRule="auto"/>
        <w:ind w:firstLine="709"/>
        <w:jc w:val="both"/>
      </w:pPr>
      <w:r>
        <w:t xml:space="preserve">Adapun tahapan </w:t>
      </w:r>
      <w:r>
        <w:rPr>
          <w:i/>
        </w:rPr>
        <w:t>Design Science Research</w:t>
      </w:r>
      <w:r>
        <w:t xml:space="preserve"> beserta implementasinya pada penelitian ini ditunjukkan pada Tabel 3.1 berikut.</w:t>
      </w:r>
    </w:p>
    <w:p w14:paraId="1E314D26" w14:textId="77777777" w:rsidR="00B70E10" w:rsidRDefault="00000000">
      <w:pPr>
        <w:spacing w:after="120" w:line="360" w:lineRule="auto"/>
        <w:jc w:val="center"/>
      </w:pPr>
      <w:r>
        <w:t>Tabel 3.1: Tahapan Design Science Research pada Penelitian</w:t>
      </w:r>
    </w:p>
    <w:tbl>
      <w:tblPr>
        <w:tblStyle w:val="TableGrid"/>
        <w:tblW w:w="0" w:type="auto"/>
        <w:jc w:val="center"/>
        <w:tblLook w:val="04A0" w:firstRow="1" w:lastRow="0" w:firstColumn="1" w:lastColumn="0" w:noHBand="0" w:noVBand="1"/>
      </w:tblPr>
      <w:tblGrid>
        <w:gridCol w:w="2563"/>
        <w:gridCol w:w="5924"/>
      </w:tblGrid>
      <w:tr w:rsidR="00B70E10" w14:paraId="114A70E9" w14:textId="77777777">
        <w:trPr>
          <w:jc w:val="center"/>
        </w:trPr>
        <w:tc>
          <w:tcPr>
            <w:tcW w:w="2592" w:type="dxa"/>
          </w:tcPr>
          <w:p w14:paraId="64696579" w14:textId="77777777" w:rsidR="00B70E10" w:rsidRDefault="00000000">
            <w:pPr>
              <w:jc w:val="center"/>
            </w:pPr>
            <w:r>
              <w:rPr>
                <w:b/>
              </w:rPr>
              <w:t>Tahap DSR</w:t>
            </w:r>
          </w:p>
        </w:tc>
        <w:tc>
          <w:tcPr>
            <w:tcW w:w="6048" w:type="dxa"/>
          </w:tcPr>
          <w:p w14:paraId="3A66B56A" w14:textId="77777777" w:rsidR="00B70E10" w:rsidRDefault="00000000">
            <w:pPr>
              <w:jc w:val="center"/>
            </w:pPr>
            <w:r>
              <w:rPr>
                <w:b/>
              </w:rPr>
              <w:t>Implementasi pada Penelitian</w:t>
            </w:r>
          </w:p>
        </w:tc>
      </w:tr>
      <w:tr w:rsidR="00B70E10" w14:paraId="376E34C1" w14:textId="77777777">
        <w:trPr>
          <w:jc w:val="center"/>
        </w:trPr>
        <w:tc>
          <w:tcPr>
            <w:tcW w:w="2592" w:type="dxa"/>
          </w:tcPr>
          <w:p w14:paraId="6FDA6678" w14:textId="77777777" w:rsidR="00B70E10" w:rsidRDefault="00000000">
            <w:pPr>
              <w:jc w:val="both"/>
            </w:pPr>
            <w:r>
              <w:rPr>
                <w:i/>
              </w:rPr>
              <w:t>Problem Identification</w:t>
            </w:r>
          </w:p>
        </w:tc>
        <w:tc>
          <w:tcPr>
            <w:tcW w:w="6048" w:type="dxa"/>
          </w:tcPr>
          <w:p w14:paraId="289A02E8" w14:textId="77777777" w:rsidR="00B70E10" w:rsidRDefault="00000000">
            <w:pPr>
              <w:jc w:val="both"/>
            </w:pPr>
            <w:r>
              <w:t>Mengidentifikasi kesulitan yang dialami pencari kerja dalam membuat CV yang profesional dan sesuai standar rekrutmen.</w:t>
            </w:r>
          </w:p>
        </w:tc>
      </w:tr>
      <w:tr w:rsidR="00B70E10" w14:paraId="21064C81" w14:textId="77777777">
        <w:trPr>
          <w:jc w:val="center"/>
        </w:trPr>
        <w:tc>
          <w:tcPr>
            <w:tcW w:w="2592" w:type="dxa"/>
          </w:tcPr>
          <w:p w14:paraId="19EAABFA" w14:textId="77777777" w:rsidR="00B70E10" w:rsidRDefault="00000000">
            <w:pPr>
              <w:jc w:val="both"/>
            </w:pPr>
            <w:r>
              <w:rPr>
                <w:i/>
              </w:rPr>
              <w:t>Objective Definition</w:t>
            </w:r>
          </w:p>
        </w:tc>
        <w:tc>
          <w:tcPr>
            <w:tcW w:w="6048" w:type="dxa"/>
          </w:tcPr>
          <w:p w14:paraId="5AD463D2" w14:textId="77777777" w:rsidR="00B70E10" w:rsidRDefault="00000000">
            <w:pPr>
              <w:jc w:val="both"/>
            </w:pPr>
            <w:r>
              <w:t>Menentukan kebutuhan sistem, baik kebutuhan fungsional maupun non-fungsional, berdasarkan permasalahan yang telah diidentifikasi.</w:t>
            </w:r>
          </w:p>
        </w:tc>
      </w:tr>
      <w:tr w:rsidR="00B70E10" w14:paraId="4B0B8A5E" w14:textId="77777777">
        <w:trPr>
          <w:jc w:val="center"/>
        </w:trPr>
        <w:tc>
          <w:tcPr>
            <w:tcW w:w="2592" w:type="dxa"/>
          </w:tcPr>
          <w:p w14:paraId="09B1A2D8" w14:textId="77777777" w:rsidR="00B70E10" w:rsidRDefault="00000000">
            <w:pPr>
              <w:jc w:val="both"/>
            </w:pPr>
            <w:r>
              <w:rPr>
                <w:i/>
              </w:rPr>
              <w:t>Design &amp; Development</w:t>
            </w:r>
          </w:p>
        </w:tc>
        <w:tc>
          <w:tcPr>
            <w:tcW w:w="6048" w:type="dxa"/>
          </w:tcPr>
          <w:p w14:paraId="7EC0F1DC" w14:textId="77777777" w:rsidR="00B70E10" w:rsidRDefault="00000000">
            <w:pPr>
              <w:jc w:val="both"/>
            </w:pPr>
            <w:r>
              <w:t xml:space="preserve">Merancang arsitektur sistem berbasis web serta </w:t>
            </w:r>
            <w:r>
              <w:lastRenderedPageBreak/>
              <w:t xml:space="preserve">mengintegrasikan </w:t>
            </w:r>
            <w:r>
              <w:rPr>
                <w:i/>
              </w:rPr>
              <w:t>Large Language Model</w:t>
            </w:r>
            <w:r>
              <w:t xml:space="preserve"> (LLM) melalui </w:t>
            </w:r>
            <w:r>
              <w:rPr>
                <w:i/>
              </w:rPr>
              <w:t>Groq API</w:t>
            </w:r>
            <w:r>
              <w:t>.</w:t>
            </w:r>
          </w:p>
        </w:tc>
      </w:tr>
      <w:tr w:rsidR="00B70E10" w14:paraId="5BEC2D4F" w14:textId="77777777">
        <w:trPr>
          <w:jc w:val="center"/>
        </w:trPr>
        <w:tc>
          <w:tcPr>
            <w:tcW w:w="2592" w:type="dxa"/>
          </w:tcPr>
          <w:p w14:paraId="14C82552" w14:textId="77777777" w:rsidR="00B70E10" w:rsidRDefault="00000000">
            <w:pPr>
              <w:jc w:val="both"/>
            </w:pPr>
            <w:r>
              <w:rPr>
                <w:i/>
              </w:rPr>
              <w:lastRenderedPageBreak/>
              <w:t>Demonstration</w:t>
            </w:r>
          </w:p>
        </w:tc>
        <w:tc>
          <w:tcPr>
            <w:tcW w:w="6048" w:type="dxa"/>
          </w:tcPr>
          <w:p w14:paraId="5D4C8737" w14:textId="77777777" w:rsidR="00B70E10" w:rsidRDefault="00000000">
            <w:pPr>
              <w:jc w:val="both"/>
            </w:pPr>
            <w:r>
              <w:t>Mengimplementasikan rancangan menjadi aplikasi web pembuatan CV yang dapat digunakan oleh pengguna.</w:t>
            </w:r>
          </w:p>
        </w:tc>
      </w:tr>
      <w:tr w:rsidR="00B70E10" w14:paraId="75CFD616" w14:textId="77777777">
        <w:trPr>
          <w:jc w:val="center"/>
        </w:trPr>
        <w:tc>
          <w:tcPr>
            <w:tcW w:w="2592" w:type="dxa"/>
          </w:tcPr>
          <w:p w14:paraId="0E9311DC" w14:textId="77777777" w:rsidR="00B70E10" w:rsidRDefault="00000000">
            <w:pPr>
              <w:jc w:val="both"/>
            </w:pPr>
            <w:r>
              <w:rPr>
                <w:i/>
              </w:rPr>
              <w:t>Evaluation</w:t>
            </w:r>
          </w:p>
        </w:tc>
        <w:tc>
          <w:tcPr>
            <w:tcW w:w="6048" w:type="dxa"/>
          </w:tcPr>
          <w:p w14:paraId="3B20D673" w14:textId="77777777" w:rsidR="00B70E10" w:rsidRDefault="00000000">
            <w:pPr>
              <w:jc w:val="both"/>
            </w:pPr>
            <w:r>
              <w:t xml:space="preserve">Melakukan pengujian </w:t>
            </w:r>
            <w:r>
              <w:rPr>
                <w:i/>
              </w:rPr>
              <w:t>Black-box</w:t>
            </w:r>
            <w:r>
              <w:t xml:space="preserve">, </w:t>
            </w:r>
            <w:r>
              <w:rPr>
                <w:i/>
              </w:rPr>
              <w:t>User Acceptance Test</w:t>
            </w:r>
            <w:r>
              <w:t xml:space="preserve"> (UAT), serta evaluasi kualitas keluaran (output) LLM.</w:t>
            </w:r>
          </w:p>
        </w:tc>
      </w:tr>
      <w:tr w:rsidR="00B70E10" w14:paraId="40A30440" w14:textId="77777777">
        <w:trPr>
          <w:jc w:val="center"/>
        </w:trPr>
        <w:tc>
          <w:tcPr>
            <w:tcW w:w="2592" w:type="dxa"/>
          </w:tcPr>
          <w:p w14:paraId="415501CE" w14:textId="77777777" w:rsidR="00B70E10" w:rsidRDefault="00000000">
            <w:pPr>
              <w:jc w:val="both"/>
            </w:pPr>
            <w:r>
              <w:rPr>
                <w:i/>
              </w:rPr>
              <w:t>Communication</w:t>
            </w:r>
          </w:p>
        </w:tc>
        <w:tc>
          <w:tcPr>
            <w:tcW w:w="6048" w:type="dxa"/>
          </w:tcPr>
          <w:p w14:paraId="75330064" w14:textId="77777777" w:rsidR="00B70E10" w:rsidRDefault="00000000">
            <w:pPr>
              <w:jc w:val="both"/>
            </w:pPr>
            <w:r>
              <w:t>Menyusun dan mengomunikasikan hasil penelitian dalam bentuk laporan skripsi.</w:t>
            </w:r>
          </w:p>
        </w:tc>
      </w:tr>
    </w:tbl>
    <w:p w14:paraId="48E6D1E8" w14:textId="77777777" w:rsidR="00B70E10" w:rsidRDefault="00B70E10">
      <w:pPr>
        <w:spacing w:after="120"/>
      </w:pPr>
    </w:p>
    <w:p w14:paraId="5A0F9622" w14:textId="77777777" w:rsidR="00B70E10" w:rsidRDefault="00000000">
      <w:pPr>
        <w:spacing w:after="120" w:line="360" w:lineRule="auto"/>
        <w:ind w:firstLine="709"/>
        <w:jc w:val="both"/>
      </w:pPr>
      <w:r>
        <w:t xml:space="preserve">Berdasarkan Tabel 3.1, penelitian dimulai dari tahap </w:t>
      </w:r>
      <w:r>
        <w:rPr>
          <w:i/>
        </w:rPr>
        <w:t>problem identification</w:t>
      </w:r>
      <w:r>
        <w:t xml:space="preserve"> untuk memahami permasalahan yang dihadapi pencari kerja dalam menyusun CV. Selanjutnya, pada tahap </w:t>
      </w:r>
      <w:r>
        <w:rPr>
          <w:i/>
        </w:rPr>
        <w:t>objective definition</w:t>
      </w:r>
      <w:r>
        <w:t xml:space="preserve"> ditentukan kebutuhan sistem yang menjadi acuan dalam tahap </w:t>
      </w:r>
      <w:r>
        <w:rPr>
          <w:i/>
        </w:rPr>
        <w:t>design and development</w:t>
      </w:r>
      <w:r>
        <w:t xml:space="preserve">, yaitu perancangan </w:t>
      </w:r>
      <w:r>
        <w:rPr>
          <w:i/>
        </w:rPr>
        <w:t>website</w:t>
      </w:r>
      <w:r>
        <w:t xml:space="preserve"> serta integrasi LLM. Tahap </w:t>
      </w:r>
      <w:r>
        <w:rPr>
          <w:i/>
        </w:rPr>
        <w:t>demonstration</w:t>
      </w:r>
      <w:r>
        <w:t xml:space="preserve"> dilakukan dengan mengimplementasikan aplikasi agar dapat digunakan secara langsung, kemudian pada tahap </w:t>
      </w:r>
      <w:r>
        <w:rPr>
          <w:i/>
        </w:rPr>
        <w:t>evaluation</w:t>
      </w:r>
      <w:r>
        <w:t xml:space="preserve"> dilakukan serangkaian pengujian untuk memastikan sistem berjalan sesuai kebutuhan dan menghasilkan keluaran yang berkualitas. Terakhir, seluruh proses dan hasil penelitian didokumentasikan pada tahap </w:t>
      </w:r>
      <w:r>
        <w:rPr>
          <w:i/>
        </w:rPr>
        <w:t>communication</w:t>
      </w:r>
      <w:r>
        <w:t xml:space="preserve"> dalam bentuk laporan skripsi.</w:t>
      </w:r>
    </w:p>
    <w:p w14:paraId="22FF82ED" w14:textId="77777777" w:rsidR="00B70E10" w:rsidRDefault="00000000">
      <w:pPr>
        <w:spacing w:after="120" w:line="360" w:lineRule="auto"/>
      </w:pPr>
      <w:r>
        <w:rPr>
          <w:b/>
        </w:rPr>
        <w:t>3.2  Identifikasi Masalah</w:t>
      </w:r>
    </w:p>
    <w:p w14:paraId="3F4E7924" w14:textId="77777777" w:rsidR="00B70E10" w:rsidRDefault="00000000">
      <w:pPr>
        <w:spacing w:after="120" w:line="360" w:lineRule="auto"/>
        <w:ind w:firstLine="709"/>
        <w:jc w:val="both"/>
      </w:pPr>
      <w:r>
        <w:t xml:space="preserve">Identifikasi masalah merupakan tahap awal penelitian yang bertujuan untuk memahami permasalahan nyata yang akan diselesaikan melalui sistem yang dikembangkan. Di era digital saat ini, persaingan dalam dunia kerja semakin ketat sehingga </w:t>
      </w:r>
      <w:r>
        <w:rPr>
          <w:i/>
        </w:rPr>
        <w:t>Curriculum Vitae</w:t>
      </w:r>
      <w:r>
        <w:t xml:space="preserve"> (CV) menjadi dokumen utama yang digunakan pelamar untuk memperkenalkan kompetensi, pengalaman, dan keterampilan yang dimiliki kepada pihak perusahaan.</w:t>
      </w:r>
    </w:p>
    <w:p w14:paraId="408A3903" w14:textId="77777777" w:rsidR="00B70E10" w:rsidRDefault="00000000">
      <w:pPr>
        <w:spacing w:after="120" w:line="360" w:lineRule="auto"/>
        <w:ind w:firstLine="709"/>
        <w:jc w:val="both"/>
      </w:pPr>
      <w:r>
        <w:t xml:space="preserve">Pada kenyataannya, masih banyak pelamar kerja yang belum mampu membuat CV yang profesional. Sebagian pelamar tidak mengetahui struktur penulisan CV yang baik, informasi yang seharusnya dicantumkan, maupun tata letak </w:t>
      </w:r>
      <w:r>
        <w:lastRenderedPageBreak/>
        <w:t>yang umum digunakan dalam proses rekrutmen. Akibatnya, CV yang dihasilkan kurang mampu merepresentasikan kualifikasi pelamar secara utuh.</w:t>
      </w:r>
    </w:p>
    <w:p w14:paraId="11BA0740" w14:textId="77777777" w:rsidR="00B70E10" w:rsidRDefault="00000000">
      <w:pPr>
        <w:spacing w:after="120" w:line="360" w:lineRule="auto"/>
        <w:ind w:firstLine="709"/>
        <w:jc w:val="both"/>
      </w:pPr>
      <w:r>
        <w:t xml:space="preserve">Permasalahan berikutnya adalah banyak CV yang gagal melewati proses penyaringan </w:t>
      </w:r>
      <w:r>
        <w:rPr>
          <w:i/>
        </w:rPr>
        <w:t>Applicant Tracking System</w:t>
      </w:r>
      <w:r>
        <w:t xml:space="preserve"> (ATS). Sistem ATS umumnya membaca CV secara otomatis berdasarkan struktur dan kata kunci tertentu, sehingga CV dengan format yang tidak terstruktur atau tidak mengandung kata kunci yang relevan berpotensi tersaring sebelum sampai ke tahap seleksi oleh rekruter.</w:t>
      </w:r>
    </w:p>
    <w:p w14:paraId="28B4EFF4" w14:textId="77777777" w:rsidR="00B70E10" w:rsidRDefault="00000000">
      <w:pPr>
        <w:spacing w:after="120" w:line="360" w:lineRule="auto"/>
        <w:ind w:firstLine="709"/>
        <w:jc w:val="both"/>
      </w:pPr>
      <w:r>
        <w:t>Selain itu, penggunaan bahasa dalam penulisan CV sering kali kurang profesional. Banyak pelamar menuliskan deskripsi diri maupun pengalaman kerja dengan bahasa sehari-hari yang tidak baku, terlalu singkat, atau bertele-tele, sehingga informasi penting tidak tersampaikan dengan baik. Pelamar juga kerap mengalami kesulitan dalam menjelaskan pengalaman kerja secara efektif, misalnya dalam merumuskan tanggung jawab dan pencapaian ke dalam kalimat yang ringkas, jelas, dan meyakinkan.</w:t>
      </w:r>
    </w:p>
    <w:p w14:paraId="406624FA" w14:textId="77777777" w:rsidR="00B70E10" w:rsidRDefault="00000000">
      <w:pPr>
        <w:spacing w:after="120" w:line="360" w:lineRule="auto"/>
        <w:ind w:firstLine="709"/>
        <w:jc w:val="both"/>
      </w:pPr>
      <w:r>
        <w:t xml:space="preserve">Di sisi lain, perkembangan teknologi </w:t>
      </w:r>
      <w:r>
        <w:rPr>
          <w:i/>
        </w:rPr>
        <w:t>Artificial Intelligence</w:t>
      </w:r>
      <w:r>
        <w:t xml:space="preserve"> (AI), khususnya </w:t>
      </w:r>
      <w:r>
        <w:rPr>
          <w:i/>
        </w:rPr>
        <w:t>Large Language Model</w:t>
      </w:r>
      <w:r>
        <w:t xml:space="preserve"> (LLM), sebenarnya dapat dimanfaatkan untuk membantu memperbaiki kualitas penulisan. Namun, belum semua orang mampu menggunakan AI secara efektif. Pemanfaatan LLM secara langsung membutuhkan kemampuan menyusun instruksi (</w:t>
      </w:r>
      <w:r>
        <w:rPr>
          <w:i/>
        </w:rPr>
        <w:t>prompt</w:t>
      </w:r>
      <w:r>
        <w:t>) yang tepat agar keluaran yang dihasilkan sesuai kebutuhan, dan hasilnya masih perlu dipindahkan serta diformat secara manual ke dalam dokumen CV.</w:t>
      </w:r>
    </w:p>
    <w:p w14:paraId="29A573A6" w14:textId="77777777" w:rsidR="00B70E10" w:rsidRDefault="00000000">
      <w:pPr>
        <w:spacing w:after="120" w:line="360" w:lineRule="auto"/>
        <w:ind w:firstLine="709"/>
        <w:jc w:val="both"/>
      </w:pPr>
      <w:r>
        <w:t xml:space="preserve">Berdasarkan permasalahan tersebut, dibutuhkan suatu sistem berbasis web yang mengintegrasikan teknologi LLM secara langsung ke dalam proses pembuatan CV. Melalui sistem ini, pengguna tidak perlu menyusun </w:t>
      </w:r>
      <w:r>
        <w:rPr>
          <w:i/>
        </w:rPr>
        <w:t>prompt</w:t>
      </w:r>
      <w:r>
        <w:t xml:space="preserve"> secara mandiri karena instruksi kepada LLM telah dirancang di dalam sistem, sehingga pengguna cukup memasukkan data diri dan pengalamannya untuk memperoleh CV yang terstruktur, profesional, dan siap digunakan dalam proses lamaran kerja.</w:t>
      </w:r>
    </w:p>
    <w:p w14:paraId="4B525F33" w14:textId="77777777" w:rsidR="00B70E10" w:rsidRDefault="00000000">
      <w:pPr>
        <w:spacing w:after="120" w:line="360" w:lineRule="auto"/>
      </w:pPr>
      <w:r>
        <w:rPr>
          <w:b/>
        </w:rPr>
        <w:lastRenderedPageBreak/>
        <w:t>3.3  Analisis Kebutuhan</w:t>
      </w:r>
    </w:p>
    <w:p w14:paraId="321B14B3" w14:textId="77777777" w:rsidR="00B70E10" w:rsidRDefault="00000000">
      <w:pPr>
        <w:spacing w:after="120" w:line="360" w:lineRule="auto"/>
        <w:ind w:firstLine="709"/>
        <w:jc w:val="both"/>
      </w:pPr>
      <w:r>
        <w:t>Analisis kebutuhan dilakukan untuk mengidentifikasi dan mendefinisikan seluruh kebutuhan yang diperlukan agar sistem dapat dibangun dan beroperasi sesuai dengan tujuan penelitian. Analisis kebutuhan pada penelitian ini dibagi menjadi beberapa bagian, yaitu kebutuhan fungsional, kebutuhan non-fungsional, kebutuhan perangkat keras (</w:t>
      </w:r>
      <w:r>
        <w:rPr>
          <w:i/>
        </w:rPr>
        <w:t>hardware</w:t>
      </w:r>
      <w:r>
        <w:t>), kebutuhan perangkat lunak (</w:t>
      </w:r>
      <w:r>
        <w:rPr>
          <w:i/>
        </w:rPr>
        <w:t>software</w:t>
      </w:r>
      <w:r>
        <w:t xml:space="preserve">), serta analisis </w:t>
      </w:r>
      <w:r>
        <w:rPr>
          <w:i/>
        </w:rPr>
        <w:t>dataset</w:t>
      </w:r>
      <w:r>
        <w:t>/masukan (</w:t>
      </w:r>
      <w:r>
        <w:rPr>
          <w:i/>
        </w:rPr>
        <w:t>input</w:t>
      </w:r>
      <w:r>
        <w:t>) yang digunakan oleh sistem.</w:t>
      </w:r>
    </w:p>
    <w:p w14:paraId="53F5E374" w14:textId="77777777" w:rsidR="00B70E10" w:rsidRDefault="00000000">
      <w:pPr>
        <w:spacing w:after="120" w:line="360" w:lineRule="auto"/>
      </w:pPr>
      <w:r>
        <w:rPr>
          <w:b/>
        </w:rPr>
        <w:t>3.3.1  Kebutuhan Fungsional</w:t>
      </w:r>
    </w:p>
    <w:p w14:paraId="1B23BD79" w14:textId="77777777" w:rsidR="00B70E10" w:rsidRDefault="00000000">
      <w:pPr>
        <w:spacing w:after="120" w:line="360" w:lineRule="auto"/>
        <w:ind w:firstLine="709"/>
        <w:jc w:val="both"/>
      </w:pPr>
      <w:r>
        <w:t>Kebutuhan fungsional merupakan kebutuhan yang berkaitan dengan fungsi utama yang harus dimiliki oleh sistem. Adapun kebutuhan fungsional pada sistem yang dikembangkan adalah sebagai berikut:</w:t>
      </w:r>
    </w:p>
    <w:p w14:paraId="452886C0" w14:textId="77777777" w:rsidR="00B70E10" w:rsidRDefault="00000000">
      <w:pPr>
        <w:spacing w:after="0" w:line="360" w:lineRule="auto"/>
        <w:ind w:left="360"/>
        <w:jc w:val="both"/>
      </w:pPr>
      <w:r>
        <w:t>1. Unggah (</w:t>
      </w:r>
      <w:r>
        <w:rPr>
          <w:i/>
        </w:rPr>
        <w:t>upload</w:t>
      </w:r>
      <w:r>
        <w:t>) CV</w:t>
      </w:r>
    </w:p>
    <w:p w14:paraId="3EC64BA4" w14:textId="77777777" w:rsidR="00B70E10" w:rsidRDefault="00000000">
      <w:pPr>
        <w:spacing w:after="120" w:line="360" w:lineRule="auto"/>
        <w:ind w:left="720"/>
        <w:jc w:val="both"/>
      </w:pPr>
      <w:r>
        <w:t xml:space="preserve">Pengguna dapat mengunggah CV yang telah dimiliki dalam format PDF maupun DOCX. Sistem mengekstraksi teks dari dokumen tersebut, kemudian LLM memproses hasil ekstraksi untuk mengisi </w:t>
      </w:r>
      <w:r>
        <w:rPr>
          <w:i/>
        </w:rPr>
        <w:t>form</w:t>
      </w:r>
      <w:r>
        <w:t xml:space="preserve"> data CV secara otomatis.</w:t>
      </w:r>
    </w:p>
    <w:p w14:paraId="5850AEE3" w14:textId="77777777" w:rsidR="00B70E10" w:rsidRDefault="00000000">
      <w:pPr>
        <w:spacing w:after="0" w:line="360" w:lineRule="auto"/>
        <w:ind w:left="360"/>
        <w:jc w:val="both"/>
      </w:pPr>
      <w:r>
        <w:t>2. Pengisian dan Penyuntingan (</w:t>
      </w:r>
      <w:r>
        <w:rPr>
          <w:i/>
        </w:rPr>
        <w:t>edit</w:t>
      </w:r>
      <w:r>
        <w:t>) Data CV</w:t>
      </w:r>
    </w:p>
    <w:p w14:paraId="2A523247" w14:textId="77777777" w:rsidR="00B70E10" w:rsidRDefault="00000000">
      <w:pPr>
        <w:spacing w:after="120" w:line="360" w:lineRule="auto"/>
        <w:ind w:left="720"/>
        <w:jc w:val="both"/>
      </w:pPr>
      <w:r>
        <w:t xml:space="preserve">Pengguna dapat mengisi dan mengubah data CV melalui </w:t>
      </w:r>
      <w:r>
        <w:rPr>
          <w:i/>
        </w:rPr>
        <w:t>form</w:t>
      </w:r>
      <w:r>
        <w:t xml:space="preserve"> yang disediakan, meliputi informasi pribadi, pendidikan, pengalaman kerja, organisasi, proyek, keterampilan, serta bagian tambahan lainnya. Pengguna juga dapat mengatur urutan bagian (</w:t>
      </w:r>
      <w:r>
        <w:rPr>
          <w:i/>
        </w:rPr>
        <w:t>section</w:t>
      </w:r>
      <w:r>
        <w:t>) CV sesuai kebutuhan.</w:t>
      </w:r>
    </w:p>
    <w:p w14:paraId="2E5F9247" w14:textId="77777777" w:rsidR="00B70E10" w:rsidRDefault="00000000">
      <w:pPr>
        <w:spacing w:after="0" w:line="360" w:lineRule="auto"/>
        <w:ind w:left="360"/>
        <w:jc w:val="both"/>
      </w:pPr>
      <w:r>
        <w:t>3. Peningkatan Kualitas Penulisan (</w:t>
      </w:r>
      <w:r>
        <w:rPr>
          <w:i/>
        </w:rPr>
        <w:t>enhance text</w:t>
      </w:r>
      <w:r>
        <w:t>)</w:t>
      </w:r>
    </w:p>
    <w:p w14:paraId="237B8862" w14:textId="77777777" w:rsidR="00B70E10" w:rsidRDefault="00000000">
      <w:pPr>
        <w:spacing w:after="120" w:line="360" w:lineRule="auto"/>
        <w:ind w:left="720"/>
        <w:jc w:val="both"/>
      </w:pPr>
      <w:r>
        <w:t xml:space="preserve">Pengguna dapat memanfaatkan fitur peningkatan penulisan berbasis LLM untuk memperbaiki kualitas teks pada bagian tertentu, seperti ringkasan diri, pengalaman kerja, dan proyek. Fitur ini tersedia dalam dua mode bahasa, yaitu Bahasa Indonesia baku dan </w:t>
      </w:r>
      <w:r>
        <w:rPr>
          <w:i/>
        </w:rPr>
        <w:t>Professional English</w:t>
      </w:r>
      <w:r>
        <w:t>.</w:t>
      </w:r>
    </w:p>
    <w:p w14:paraId="552BE23B" w14:textId="77777777" w:rsidR="00B70E10" w:rsidRDefault="00000000">
      <w:pPr>
        <w:spacing w:after="0" w:line="360" w:lineRule="auto"/>
        <w:ind w:left="360"/>
        <w:jc w:val="both"/>
      </w:pPr>
      <w:r>
        <w:t>4. Pratinjau (</w:t>
      </w:r>
      <w:r>
        <w:rPr>
          <w:i/>
        </w:rPr>
        <w:t>preview</w:t>
      </w:r>
      <w:r>
        <w:t>) CV</w:t>
      </w:r>
    </w:p>
    <w:p w14:paraId="0F92C7FB" w14:textId="77777777" w:rsidR="00B70E10" w:rsidRDefault="00000000">
      <w:pPr>
        <w:spacing w:after="120" w:line="360" w:lineRule="auto"/>
        <w:ind w:left="720"/>
        <w:jc w:val="both"/>
      </w:pPr>
      <w:r>
        <w:lastRenderedPageBreak/>
        <w:t>Pengguna dapat melihat hasil penyusunan CV secara langsung (</w:t>
      </w:r>
      <w:r>
        <w:rPr>
          <w:i/>
        </w:rPr>
        <w:t>real-time</w:t>
      </w:r>
      <w:r>
        <w:t>) melalui fitur pratinjau, sehingga setiap perubahan data dapat langsung terlihat sebelum dokumen diunduh.</w:t>
      </w:r>
    </w:p>
    <w:p w14:paraId="0D0E93CC" w14:textId="77777777" w:rsidR="00B70E10" w:rsidRDefault="00000000">
      <w:pPr>
        <w:spacing w:after="0" w:line="360" w:lineRule="auto"/>
        <w:ind w:left="360"/>
        <w:jc w:val="both"/>
      </w:pPr>
      <w:r>
        <w:t>5. Unduh (</w:t>
      </w:r>
      <w:r>
        <w:rPr>
          <w:i/>
        </w:rPr>
        <w:t>download</w:t>
      </w:r>
      <w:r>
        <w:t>) CV dalam Format PDF</w:t>
      </w:r>
    </w:p>
    <w:p w14:paraId="0348A1A6" w14:textId="77777777" w:rsidR="00B70E10" w:rsidRDefault="00000000">
      <w:pPr>
        <w:spacing w:after="120" w:line="360" w:lineRule="auto"/>
        <w:ind w:left="720"/>
        <w:jc w:val="both"/>
      </w:pPr>
      <w:r>
        <w:t xml:space="preserve">Pengguna dapat mengunduh hasil akhir CV dalam format PDF sesuai dengan </w:t>
      </w:r>
      <w:r>
        <w:rPr>
          <w:i/>
        </w:rPr>
        <w:t>template</w:t>
      </w:r>
      <w:r>
        <w:t xml:space="preserve"> yang dipilih, sehingga dokumen siap digunakan untuk keperluan lamaran kerja.</w:t>
      </w:r>
    </w:p>
    <w:p w14:paraId="146E1B0C" w14:textId="77777777" w:rsidR="00B70E10" w:rsidRDefault="00000000">
      <w:pPr>
        <w:spacing w:after="120" w:line="360" w:lineRule="auto"/>
      </w:pPr>
      <w:r>
        <w:rPr>
          <w:b/>
        </w:rPr>
        <w:t>3.3.2  Kebutuhan Non-fungsional</w:t>
      </w:r>
    </w:p>
    <w:p w14:paraId="5F10689C" w14:textId="77777777" w:rsidR="00B70E10" w:rsidRDefault="00000000">
      <w:pPr>
        <w:spacing w:after="120" w:line="360" w:lineRule="auto"/>
        <w:ind w:firstLine="709"/>
        <w:jc w:val="both"/>
      </w:pPr>
      <w:r>
        <w:t>Kebutuhan non-fungsional merupakan kebutuhan yang berkaitan dengan kualitas sistem yang dikembangkan. Adapun kebutuhan non-fungsional pada penelitian ini adalah sebagai berikut:</w:t>
      </w:r>
    </w:p>
    <w:p w14:paraId="138A23EF" w14:textId="77777777" w:rsidR="00B70E10" w:rsidRDefault="00000000">
      <w:pPr>
        <w:spacing w:after="0" w:line="360" w:lineRule="auto"/>
        <w:ind w:left="360"/>
        <w:jc w:val="both"/>
      </w:pPr>
      <w:r>
        <w:t>1. Kinerja (</w:t>
      </w:r>
      <w:r>
        <w:rPr>
          <w:i/>
        </w:rPr>
        <w:t>Performance</w:t>
      </w:r>
      <w:r>
        <w:t>)</w:t>
      </w:r>
    </w:p>
    <w:p w14:paraId="35913395" w14:textId="77777777" w:rsidR="00B70E10" w:rsidRDefault="00000000">
      <w:pPr>
        <w:spacing w:after="120" w:line="360" w:lineRule="auto"/>
        <w:ind w:left="720"/>
        <w:jc w:val="both"/>
      </w:pPr>
      <w:r>
        <w:t>Sistem mampu memproses permintaan pengguna, termasuk permintaan peningkatan penulisan ke LLM, dalam waktu yang relatif cepat sehingga tidak mengganggu kenyamanan pengguna dalam menyusun CV.</w:t>
      </w:r>
    </w:p>
    <w:p w14:paraId="1E74B7F8" w14:textId="77777777" w:rsidR="00B70E10" w:rsidRDefault="00000000">
      <w:pPr>
        <w:spacing w:after="0" w:line="360" w:lineRule="auto"/>
        <w:ind w:left="360"/>
        <w:jc w:val="both"/>
      </w:pPr>
      <w:r>
        <w:t>2. Keamanan (</w:t>
      </w:r>
      <w:r>
        <w:rPr>
          <w:i/>
        </w:rPr>
        <w:t>Security</w:t>
      </w:r>
      <w:r>
        <w:t>)</w:t>
      </w:r>
    </w:p>
    <w:p w14:paraId="7EC25A97" w14:textId="77777777" w:rsidR="00B70E10" w:rsidRDefault="00000000">
      <w:pPr>
        <w:spacing w:after="120" w:line="360" w:lineRule="auto"/>
        <w:ind w:left="720"/>
        <w:jc w:val="both"/>
      </w:pPr>
      <w:r>
        <w:t xml:space="preserve">Data CV pengguna tidak disimpan pada basis data </w:t>
      </w:r>
      <w:r>
        <w:rPr>
          <w:i/>
        </w:rPr>
        <w:t>server</w:t>
      </w:r>
      <w:r>
        <w:t xml:space="preserve">, melainkan hanya disimpan sementara pada </w:t>
      </w:r>
      <w:r>
        <w:rPr>
          <w:i/>
        </w:rPr>
        <w:t>Local Storage</w:t>
      </w:r>
      <w:r>
        <w:t xml:space="preserve"> peramban pengguna. Selain itu, kunci akses (</w:t>
      </w:r>
      <w:r>
        <w:rPr>
          <w:i/>
        </w:rPr>
        <w:t>API key</w:t>
      </w:r>
      <w:r>
        <w:t xml:space="preserve">) layanan LLM disimpan pada sisi </w:t>
      </w:r>
      <w:r>
        <w:rPr>
          <w:i/>
        </w:rPr>
        <w:t>server</w:t>
      </w:r>
      <w:r>
        <w:t xml:space="preserve"> sehingga tidak dapat diakses oleh pihak lain.</w:t>
      </w:r>
    </w:p>
    <w:p w14:paraId="011A4739" w14:textId="77777777" w:rsidR="00B70E10" w:rsidRDefault="00000000">
      <w:pPr>
        <w:spacing w:after="0" w:line="360" w:lineRule="auto"/>
        <w:ind w:left="360"/>
        <w:jc w:val="both"/>
      </w:pPr>
      <w:r>
        <w:t>3. Ketersediaan (</w:t>
      </w:r>
      <w:r>
        <w:rPr>
          <w:i/>
        </w:rPr>
        <w:t>Availability</w:t>
      </w:r>
      <w:r>
        <w:t>)</w:t>
      </w:r>
    </w:p>
    <w:p w14:paraId="682B0CA1" w14:textId="77777777" w:rsidR="00B70E10" w:rsidRDefault="00000000">
      <w:pPr>
        <w:spacing w:after="120" w:line="360" w:lineRule="auto"/>
        <w:ind w:left="720"/>
        <w:jc w:val="both"/>
      </w:pPr>
      <w:r>
        <w:t>Sistem berbasis web dapat diakses kapan saja selama pengguna terhubung dengan jaringan internet, tanpa memerlukan proses registrasi maupun pemasangan aplikasi tambahan.</w:t>
      </w:r>
    </w:p>
    <w:p w14:paraId="56905BCC" w14:textId="77777777" w:rsidR="00B70E10" w:rsidRDefault="00000000">
      <w:pPr>
        <w:spacing w:after="0" w:line="360" w:lineRule="auto"/>
        <w:ind w:left="360"/>
        <w:jc w:val="both"/>
      </w:pPr>
      <w:r>
        <w:t>4. Kemudahan Penggunaan (</w:t>
      </w:r>
      <w:r>
        <w:rPr>
          <w:i/>
        </w:rPr>
        <w:t>Usability</w:t>
      </w:r>
      <w:r>
        <w:t>)</w:t>
      </w:r>
    </w:p>
    <w:p w14:paraId="7B1E8835" w14:textId="77777777" w:rsidR="00B70E10" w:rsidRDefault="00000000">
      <w:pPr>
        <w:spacing w:after="120" w:line="360" w:lineRule="auto"/>
        <w:ind w:left="720"/>
        <w:jc w:val="both"/>
      </w:pPr>
      <w:r>
        <w:lastRenderedPageBreak/>
        <w:t xml:space="preserve">Sistem dirancang dengan antarmuka yang sederhana dan intuitif sehingga pengguna dapat menggunakan seluruh fitur tanpa memerlukan pengetahuan teknis, termasuk tanpa harus memahami cara menyusun </w:t>
      </w:r>
      <w:r>
        <w:rPr>
          <w:i/>
        </w:rPr>
        <w:t>prompt</w:t>
      </w:r>
      <w:r>
        <w:t xml:space="preserve"> untuk AI.</w:t>
      </w:r>
    </w:p>
    <w:p w14:paraId="5D5C570F" w14:textId="77777777" w:rsidR="00B70E10" w:rsidRDefault="00000000">
      <w:pPr>
        <w:spacing w:after="0" w:line="360" w:lineRule="auto"/>
        <w:ind w:left="360"/>
        <w:jc w:val="both"/>
      </w:pPr>
      <w:r>
        <w:t>5. Kompatibilitas (</w:t>
      </w:r>
      <w:r>
        <w:rPr>
          <w:i/>
        </w:rPr>
        <w:t>Compatibility</w:t>
      </w:r>
      <w:r>
        <w:t>)</w:t>
      </w:r>
    </w:p>
    <w:p w14:paraId="3A84B364" w14:textId="77777777" w:rsidR="00B70E10" w:rsidRDefault="00000000">
      <w:pPr>
        <w:spacing w:after="120" w:line="360" w:lineRule="auto"/>
        <w:ind w:left="720"/>
        <w:jc w:val="both"/>
      </w:pPr>
      <w:r>
        <w:t xml:space="preserve">Sistem dapat diakses melalui berbagai perangkat, seperti komputer maupun </w:t>
      </w:r>
      <w:r>
        <w:rPr>
          <w:i/>
        </w:rPr>
        <w:t>smartphone</w:t>
      </w:r>
      <w:r>
        <w:t>, serta berjalan dengan baik pada peramban (</w:t>
      </w:r>
      <w:r>
        <w:rPr>
          <w:i/>
        </w:rPr>
        <w:t>browser</w:t>
      </w:r>
      <w:r>
        <w:t>) modern.</w:t>
      </w:r>
    </w:p>
    <w:p w14:paraId="0FE2CE1C" w14:textId="77777777" w:rsidR="00B70E10" w:rsidRDefault="00000000">
      <w:pPr>
        <w:spacing w:after="120" w:line="360" w:lineRule="auto"/>
      </w:pPr>
      <w:r>
        <w:rPr>
          <w:b/>
        </w:rPr>
        <w:t>3.3.3  Kebutuhan Perangkat Keras (Hardware)</w:t>
      </w:r>
    </w:p>
    <w:p w14:paraId="0B09C64A" w14:textId="77777777" w:rsidR="00B70E10" w:rsidRDefault="00000000">
      <w:pPr>
        <w:spacing w:after="120" w:line="360" w:lineRule="auto"/>
        <w:ind w:firstLine="709"/>
        <w:jc w:val="both"/>
      </w:pPr>
      <w:r>
        <w:t xml:space="preserve">Analisis kebutuhan </w:t>
      </w:r>
      <w:r>
        <w:rPr>
          <w:i/>
        </w:rPr>
        <w:t>hardware</w:t>
      </w:r>
      <w:r>
        <w:t xml:space="preserve"> dilakukan untuk menentukan spesifikasi perangkat keras yang digunakan dalam proses pengembangan sistem. Perangkat keras yang digunakan harus mampu mendukung proses pengembangan aplikasi berbasis web serta komunikasi dengan layanan </w:t>
      </w:r>
      <w:r>
        <w:rPr>
          <w:i/>
        </w:rPr>
        <w:t>Large Language Model</w:t>
      </w:r>
      <w:r>
        <w:t xml:space="preserve"> (LLM). Tabel 3.2 berikut merupakan perangkat keras yang digunakan dalam pembuatan sistem.</w:t>
      </w:r>
    </w:p>
    <w:p w14:paraId="1108CE9E" w14:textId="77777777" w:rsidR="00B70E10" w:rsidRDefault="00000000">
      <w:pPr>
        <w:spacing w:after="120" w:line="360" w:lineRule="auto"/>
        <w:jc w:val="center"/>
      </w:pPr>
      <w:r>
        <w:t>Tabel 3.2: Kebutuhan Perangkat Keras</w:t>
      </w:r>
    </w:p>
    <w:tbl>
      <w:tblPr>
        <w:tblStyle w:val="TableGrid"/>
        <w:tblW w:w="0" w:type="auto"/>
        <w:jc w:val="center"/>
        <w:tblLook w:val="04A0" w:firstRow="1" w:lastRow="0" w:firstColumn="1" w:lastColumn="0" w:noHBand="0" w:noVBand="1"/>
      </w:tblPr>
      <w:tblGrid>
        <w:gridCol w:w="2841"/>
        <w:gridCol w:w="5646"/>
      </w:tblGrid>
      <w:tr w:rsidR="00B70E10" w14:paraId="12BDC19F" w14:textId="77777777">
        <w:trPr>
          <w:jc w:val="center"/>
        </w:trPr>
        <w:tc>
          <w:tcPr>
            <w:tcW w:w="2880" w:type="dxa"/>
          </w:tcPr>
          <w:p w14:paraId="19EB2CB0" w14:textId="77777777" w:rsidR="00B70E10" w:rsidRDefault="00000000">
            <w:pPr>
              <w:jc w:val="center"/>
            </w:pPr>
            <w:r>
              <w:rPr>
                <w:b/>
              </w:rPr>
              <w:t>Komponen</w:t>
            </w:r>
          </w:p>
        </w:tc>
        <w:tc>
          <w:tcPr>
            <w:tcW w:w="5760" w:type="dxa"/>
          </w:tcPr>
          <w:p w14:paraId="6E1E12A2" w14:textId="77777777" w:rsidR="00B70E10" w:rsidRDefault="00000000">
            <w:pPr>
              <w:jc w:val="center"/>
            </w:pPr>
            <w:r>
              <w:rPr>
                <w:b/>
              </w:rPr>
              <w:t>Perangkat yang Digunakan</w:t>
            </w:r>
          </w:p>
        </w:tc>
      </w:tr>
      <w:tr w:rsidR="00B70E10" w14:paraId="3C9D20FF" w14:textId="77777777">
        <w:trPr>
          <w:jc w:val="center"/>
        </w:trPr>
        <w:tc>
          <w:tcPr>
            <w:tcW w:w="2880" w:type="dxa"/>
          </w:tcPr>
          <w:p w14:paraId="14B9B27A" w14:textId="77777777" w:rsidR="00B70E10" w:rsidRDefault="00000000">
            <w:pPr>
              <w:jc w:val="both"/>
            </w:pPr>
            <w:r>
              <w:rPr>
                <w:i/>
              </w:rPr>
              <w:t>Processor</w:t>
            </w:r>
          </w:p>
        </w:tc>
        <w:tc>
          <w:tcPr>
            <w:tcW w:w="5760" w:type="dxa"/>
          </w:tcPr>
          <w:p w14:paraId="3300B143" w14:textId="77777777" w:rsidR="00B70E10" w:rsidRDefault="00000000">
            <w:pPr>
              <w:jc w:val="both"/>
            </w:pPr>
            <w:r>
              <w:t>Intel Core i5-13420H</w:t>
            </w:r>
          </w:p>
        </w:tc>
      </w:tr>
      <w:tr w:rsidR="00B70E10" w14:paraId="3C3175C7" w14:textId="77777777">
        <w:trPr>
          <w:jc w:val="center"/>
        </w:trPr>
        <w:tc>
          <w:tcPr>
            <w:tcW w:w="2880" w:type="dxa"/>
          </w:tcPr>
          <w:p w14:paraId="73079F50" w14:textId="77777777" w:rsidR="00B70E10" w:rsidRDefault="00000000">
            <w:pPr>
              <w:jc w:val="both"/>
            </w:pPr>
            <w:r>
              <w:t>RAM</w:t>
            </w:r>
          </w:p>
        </w:tc>
        <w:tc>
          <w:tcPr>
            <w:tcW w:w="5760" w:type="dxa"/>
          </w:tcPr>
          <w:p w14:paraId="0677C79D" w14:textId="77777777" w:rsidR="00B70E10" w:rsidRDefault="00000000">
            <w:pPr>
              <w:jc w:val="both"/>
            </w:pPr>
            <w:r>
              <w:t>16 GB</w:t>
            </w:r>
          </w:p>
        </w:tc>
      </w:tr>
      <w:tr w:rsidR="00B70E10" w14:paraId="2DD26494" w14:textId="77777777">
        <w:trPr>
          <w:jc w:val="center"/>
        </w:trPr>
        <w:tc>
          <w:tcPr>
            <w:tcW w:w="2880" w:type="dxa"/>
          </w:tcPr>
          <w:p w14:paraId="50801F6B" w14:textId="77777777" w:rsidR="00B70E10" w:rsidRDefault="00000000">
            <w:pPr>
              <w:jc w:val="both"/>
            </w:pPr>
            <w:r>
              <w:rPr>
                <w:i/>
              </w:rPr>
              <w:t>Storage</w:t>
            </w:r>
          </w:p>
        </w:tc>
        <w:tc>
          <w:tcPr>
            <w:tcW w:w="5760" w:type="dxa"/>
          </w:tcPr>
          <w:p w14:paraId="5E423AB0" w14:textId="77777777" w:rsidR="00B70E10" w:rsidRDefault="00000000">
            <w:pPr>
              <w:jc w:val="both"/>
            </w:pPr>
            <w:r>
              <w:t>SSD 512 GB</w:t>
            </w:r>
          </w:p>
        </w:tc>
      </w:tr>
    </w:tbl>
    <w:p w14:paraId="7B695828" w14:textId="77777777" w:rsidR="00B70E10" w:rsidRDefault="00B70E10">
      <w:pPr>
        <w:spacing w:after="120"/>
      </w:pPr>
    </w:p>
    <w:p w14:paraId="1367E0EF" w14:textId="77777777" w:rsidR="00B70E10" w:rsidRDefault="00000000">
      <w:pPr>
        <w:spacing w:after="120" w:line="360" w:lineRule="auto"/>
      </w:pPr>
      <w:r>
        <w:rPr>
          <w:b/>
        </w:rPr>
        <w:t>3.3.4  Kebutuhan Perangkat Lunak (Software)</w:t>
      </w:r>
    </w:p>
    <w:p w14:paraId="132CE19B" w14:textId="77777777" w:rsidR="00B70E10" w:rsidRDefault="00000000">
      <w:pPr>
        <w:spacing w:after="120" w:line="360" w:lineRule="auto"/>
        <w:ind w:firstLine="709"/>
        <w:jc w:val="both"/>
      </w:pPr>
      <w:r>
        <w:t xml:space="preserve">Analisis kebutuhan </w:t>
      </w:r>
      <w:r>
        <w:rPr>
          <w:i/>
        </w:rPr>
        <w:t>software</w:t>
      </w:r>
      <w:r>
        <w:t xml:space="preserve"> dilakukan untuk menentukan perangkat lunak yang digunakan dalam proses pengembangan dan pengoperasian sistem. Tabel 3.3 berikut merupakan perangkat lunak yang digunakan dalam pembuatan sistem.</w:t>
      </w:r>
    </w:p>
    <w:p w14:paraId="3BD7B44D" w14:textId="77777777" w:rsidR="00B70E10" w:rsidRDefault="00000000">
      <w:pPr>
        <w:spacing w:after="120" w:line="360" w:lineRule="auto"/>
        <w:jc w:val="center"/>
      </w:pPr>
      <w:r>
        <w:t>Tabel 3.3: Kebutuhan Perangkat Lunak</w:t>
      </w:r>
    </w:p>
    <w:tbl>
      <w:tblPr>
        <w:tblStyle w:val="TableGrid"/>
        <w:tblW w:w="0" w:type="auto"/>
        <w:jc w:val="center"/>
        <w:tblLook w:val="04A0" w:firstRow="1" w:lastRow="0" w:firstColumn="1" w:lastColumn="0" w:noHBand="0" w:noVBand="1"/>
      </w:tblPr>
      <w:tblGrid>
        <w:gridCol w:w="3119"/>
        <w:gridCol w:w="5368"/>
      </w:tblGrid>
      <w:tr w:rsidR="00B70E10" w14:paraId="51576347" w14:textId="77777777">
        <w:trPr>
          <w:jc w:val="center"/>
        </w:trPr>
        <w:tc>
          <w:tcPr>
            <w:tcW w:w="3168" w:type="dxa"/>
          </w:tcPr>
          <w:p w14:paraId="5D2CC244" w14:textId="77777777" w:rsidR="00B70E10" w:rsidRDefault="00000000">
            <w:pPr>
              <w:jc w:val="center"/>
            </w:pPr>
            <w:r>
              <w:rPr>
                <w:b/>
              </w:rPr>
              <w:t>Software</w:t>
            </w:r>
          </w:p>
        </w:tc>
        <w:tc>
          <w:tcPr>
            <w:tcW w:w="5472" w:type="dxa"/>
          </w:tcPr>
          <w:p w14:paraId="192591CF" w14:textId="77777777" w:rsidR="00B70E10" w:rsidRDefault="00000000">
            <w:pPr>
              <w:jc w:val="center"/>
            </w:pPr>
            <w:r>
              <w:rPr>
                <w:b/>
              </w:rPr>
              <w:t>Keterangan</w:t>
            </w:r>
          </w:p>
        </w:tc>
      </w:tr>
      <w:tr w:rsidR="00B70E10" w14:paraId="345E597E" w14:textId="77777777">
        <w:trPr>
          <w:jc w:val="center"/>
        </w:trPr>
        <w:tc>
          <w:tcPr>
            <w:tcW w:w="3168" w:type="dxa"/>
          </w:tcPr>
          <w:p w14:paraId="208873A9" w14:textId="77777777" w:rsidR="00B70E10" w:rsidRDefault="00000000">
            <w:pPr>
              <w:jc w:val="both"/>
            </w:pPr>
            <w:r>
              <w:t>Sistem Operasi Windows 11</w:t>
            </w:r>
          </w:p>
        </w:tc>
        <w:tc>
          <w:tcPr>
            <w:tcW w:w="5472" w:type="dxa"/>
          </w:tcPr>
          <w:p w14:paraId="2DC9DE35" w14:textId="77777777" w:rsidR="00B70E10" w:rsidRDefault="00000000">
            <w:pPr>
              <w:jc w:val="both"/>
            </w:pPr>
            <w:r>
              <w:t>Sistem operasi yang digunakan untuk menjalankan seluruh aplikasi dan tools pengembangan.</w:t>
            </w:r>
          </w:p>
        </w:tc>
      </w:tr>
      <w:tr w:rsidR="00B70E10" w14:paraId="6C418132" w14:textId="77777777">
        <w:trPr>
          <w:jc w:val="center"/>
        </w:trPr>
        <w:tc>
          <w:tcPr>
            <w:tcW w:w="3168" w:type="dxa"/>
          </w:tcPr>
          <w:p w14:paraId="229C0021" w14:textId="77777777" w:rsidR="00B70E10" w:rsidRDefault="00000000">
            <w:pPr>
              <w:jc w:val="both"/>
            </w:pPr>
            <w:r>
              <w:t>Visual Studio Code</w:t>
            </w:r>
          </w:p>
        </w:tc>
        <w:tc>
          <w:tcPr>
            <w:tcW w:w="5472" w:type="dxa"/>
          </w:tcPr>
          <w:p w14:paraId="55BDC528" w14:textId="77777777" w:rsidR="00B70E10" w:rsidRDefault="00000000">
            <w:pPr>
              <w:jc w:val="both"/>
            </w:pPr>
            <w:r>
              <w:t>Digunakan untuk menulis dan menyusun kode program.</w:t>
            </w:r>
          </w:p>
        </w:tc>
      </w:tr>
      <w:tr w:rsidR="00B70E10" w14:paraId="73DF22EF" w14:textId="77777777">
        <w:trPr>
          <w:jc w:val="center"/>
        </w:trPr>
        <w:tc>
          <w:tcPr>
            <w:tcW w:w="3168" w:type="dxa"/>
          </w:tcPr>
          <w:p w14:paraId="28064A0F" w14:textId="77777777" w:rsidR="00B70E10" w:rsidRDefault="00000000">
            <w:pPr>
              <w:jc w:val="both"/>
            </w:pPr>
            <w:r>
              <w:t>Google Chrome</w:t>
            </w:r>
          </w:p>
        </w:tc>
        <w:tc>
          <w:tcPr>
            <w:tcW w:w="5472" w:type="dxa"/>
          </w:tcPr>
          <w:p w14:paraId="1453F4B3" w14:textId="77777777" w:rsidR="00B70E10" w:rsidRDefault="00000000">
            <w:pPr>
              <w:jc w:val="both"/>
            </w:pPr>
            <w:r>
              <w:t xml:space="preserve">Digunakan untuk menguji tampilan dan fungsi </w:t>
            </w:r>
            <w:r>
              <w:lastRenderedPageBreak/>
              <w:t>sistem.</w:t>
            </w:r>
          </w:p>
        </w:tc>
      </w:tr>
      <w:tr w:rsidR="00B70E10" w14:paraId="39F81383" w14:textId="77777777">
        <w:trPr>
          <w:jc w:val="center"/>
        </w:trPr>
        <w:tc>
          <w:tcPr>
            <w:tcW w:w="3168" w:type="dxa"/>
          </w:tcPr>
          <w:p w14:paraId="524C1599" w14:textId="77777777" w:rsidR="00B70E10" w:rsidRDefault="00000000">
            <w:pPr>
              <w:jc w:val="both"/>
            </w:pPr>
            <w:r>
              <w:lastRenderedPageBreak/>
              <w:t>Node.js</w:t>
            </w:r>
          </w:p>
        </w:tc>
        <w:tc>
          <w:tcPr>
            <w:tcW w:w="5472" w:type="dxa"/>
          </w:tcPr>
          <w:p w14:paraId="4BE56247" w14:textId="77777777" w:rsidR="00B70E10" w:rsidRDefault="00000000">
            <w:pPr>
              <w:jc w:val="both"/>
            </w:pPr>
            <w:r>
              <w:t>Lingkungan eksekusi (</w:t>
            </w:r>
            <w:r>
              <w:rPr>
                <w:i/>
              </w:rPr>
              <w:t>runtime</w:t>
            </w:r>
            <w:r>
              <w:t>) JavaScript yang digunakan untuk menjalankan aplikasi.</w:t>
            </w:r>
          </w:p>
        </w:tc>
      </w:tr>
      <w:tr w:rsidR="00B70E10" w14:paraId="279D06C4" w14:textId="77777777">
        <w:trPr>
          <w:jc w:val="center"/>
        </w:trPr>
        <w:tc>
          <w:tcPr>
            <w:tcW w:w="3168" w:type="dxa"/>
          </w:tcPr>
          <w:p w14:paraId="7D115AA2" w14:textId="77777777" w:rsidR="00B70E10" w:rsidRDefault="00000000">
            <w:pPr>
              <w:jc w:val="both"/>
            </w:pPr>
            <w:r>
              <w:t>Next.js dan Tailwind CSS</w:t>
            </w:r>
          </w:p>
        </w:tc>
        <w:tc>
          <w:tcPr>
            <w:tcW w:w="5472" w:type="dxa"/>
          </w:tcPr>
          <w:p w14:paraId="1DCEF516" w14:textId="77777777" w:rsidR="00B70E10" w:rsidRDefault="00000000">
            <w:pPr>
              <w:jc w:val="both"/>
            </w:pPr>
            <w:r>
              <w:rPr>
                <w:i/>
              </w:rPr>
              <w:t>Framework</w:t>
            </w:r>
            <w:r>
              <w:t xml:space="preserve"> yang digunakan untuk membangun antarmuka dan logika aplikasi berbasis web.</w:t>
            </w:r>
          </w:p>
        </w:tc>
      </w:tr>
      <w:tr w:rsidR="00B70E10" w14:paraId="5C8E4EFA" w14:textId="77777777">
        <w:trPr>
          <w:jc w:val="center"/>
        </w:trPr>
        <w:tc>
          <w:tcPr>
            <w:tcW w:w="3168" w:type="dxa"/>
          </w:tcPr>
          <w:p w14:paraId="4E194267" w14:textId="77777777" w:rsidR="00B70E10" w:rsidRDefault="00000000">
            <w:pPr>
              <w:jc w:val="both"/>
            </w:pPr>
            <w:r>
              <w:t>Groq API (</w:t>
            </w:r>
            <w:r>
              <w:rPr>
                <w:i/>
              </w:rPr>
              <w:t>openai/gpt-oss-120b</w:t>
            </w:r>
            <w:r>
              <w:t>)</w:t>
            </w:r>
          </w:p>
        </w:tc>
        <w:tc>
          <w:tcPr>
            <w:tcW w:w="5472" w:type="dxa"/>
          </w:tcPr>
          <w:p w14:paraId="3A1541E9" w14:textId="77777777" w:rsidR="00B70E10" w:rsidRDefault="00000000">
            <w:pPr>
              <w:jc w:val="both"/>
            </w:pPr>
            <w:r>
              <w:t xml:space="preserve">Layanan </w:t>
            </w:r>
            <w:r>
              <w:rPr>
                <w:i/>
              </w:rPr>
              <w:t>Large Language Model</w:t>
            </w:r>
            <w:r>
              <w:t xml:space="preserve"> (LLM) yang digunakan untuk fitur peningkatan penulisan dan impor CV.</w:t>
            </w:r>
          </w:p>
        </w:tc>
      </w:tr>
      <w:tr w:rsidR="00B70E10" w14:paraId="5BB0A0F0" w14:textId="77777777">
        <w:trPr>
          <w:jc w:val="center"/>
        </w:trPr>
        <w:tc>
          <w:tcPr>
            <w:tcW w:w="3168" w:type="dxa"/>
          </w:tcPr>
          <w:p w14:paraId="5A78A3A9" w14:textId="77777777" w:rsidR="00B70E10" w:rsidRDefault="00000000">
            <w:pPr>
              <w:jc w:val="both"/>
            </w:pPr>
            <w:r>
              <w:t>pdf-parse dan mammoth</w:t>
            </w:r>
          </w:p>
        </w:tc>
        <w:tc>
          <w:tcPr>
            <w:tcW w:w="5472" w:type="dxa"/>
          </w:tcPr>
          <w:p w14:paraId="612B783D" w14:textId="77777777" w:rsidR="00B70E10" w:rsidRDefault="00000000">
            <w:pPr>
              <w:jc w:val="both"/>
            </w:pPr>
            <w:r>
              <w:rPr>
                <w:i/>
              </w:rPr>
              <w:t>Library</w:t>
            </w:r>
            <w:r>
              <w:t xml:space="preserve"> yang digunakan untuk mengekstraksi teks dari dokumen CV berformat PDF dan DOCX.</w:t>
            </w:r>
          </w:p>
        </w:tc>
      </w:tr>
      <w:tr w:rsidR="00B70E10" w14:paraId="1955E735" w14:textId="77777777">
        <w:trPr>
          <w:jc w:val="center"/>
        </w:trPr>
        <w:tc>
          <w:tcPr>
            <w:tcW w:w="3168" w:type="dxa"/>
          </w:tcPr>
          <w:p w14:paraId="221AFCCB" w14:textId="77777777" w:rsidR="00B70E10" w:rsidRDefault="00000000">
            <w:pPr>
              <w:jc w:val="both"/>
            </w:pPr>
            <w:r>
              <w:t>@react-pdf/renderer</w:t>
            </w:r>
          </w:p>
        </w:tc>
        <w:tc>
          <w:tcPr>
            <w:tcW w:w="5472" w:type="dxa"/>
          </w:tcPr>
          <w:p w14:paraId="0060B6EA" w14:textId="77777777" w:rsidR="00B70E10" w:rsidRDefault="00000000">
            <w:pPr>
              <w:jc w:val="both"/>
            </w:pPr>
            <w:r>
              <w:rPr>
                <w:i/>
              </w:rPr>
              <w:t>Library</w:t>
            </w:r>
            <w:r>
              <w:t xml:space="preserve"> yang digunakan untuk menghasilkan dokumen CV dalam format PDF.</w:t>
            </w:r>
          </w:p>
        </w:tc>
      </w:tr>
    </w:tbl>
    <w:p w14:paraId="0F939893" w14:textId="77777777" w:rsidR="00B70E10" w:rsidRDefault="00B70E10">
      <w:pPr>
        <w:spacing w:after="120"/>
      </w:pPr>
    </w:p>
    <w:p w14:paraId="2C5109B7" w14:textId="77777777" w:rsidR="00B70E10" w:rsidRDefault="00000000">
      <w:pPr>
        <w:spacing w:after="120" w:line="360" w:lineRule="auto"/>
      </w:pPr>
      <w:r>
        <w:rPr>
          <w:b/>
        </w:rPr>
        <w:t>3.3.5  Analisis Dataset/Input</w:t>
      </w:r>
    </w:p>
    <w:p w14:paraId="3BEE7400" w14:textId="77777777" w:rsidR="00B70E10" w:rsidRDefault="00000000">
      <w:pPr>
        <w:spacing w:after="120" w:line="360" w:lineRule="auto"/>
        <w:ind w:firstLine="709"/>
        <w:jc w:val="both"/>
      </w:pPr>
      <w:r>
        <w:t xml:space="preserve">Sistem yang dikembangkan tidak menggunakan </w:t>
      </w:r>
      <w:r>
        <w:rPr>
          <w:i/>
        </w:rPr>
        <w:t>dataset</w:t>
      </w:r>
      <w:r>
        <w:t xml:space="preserve"> pelatihan khusus karena memanfaatkan </w:t>
      </w:r>
      <w:r>
        <w:rPr>
          <w:i/>
        </w:rPr>
        <w:t>Large Language Model</w:t>
      </w:r>
      <w:r>
        <w:t xml:space="preserve"> (LLM) yang telah dilatih sebelumnya (</w:t>
      </w:r>
      <w:r>
        <w:rPr>
          <w:i/>
        </w:rPr>
        <w:t>pre-trained model</w:t>
      </w:r>
      <w:r>
        <w:t>). Dengan demikian, masukan (</w:t>
      </w:r>
      <w:r>
        <w:rPr>
          <w:i/>
        </w:rPr>
        <w:t>input</w:t>
      </w:r>
      <w:r>
        <w:t xml:space="preserve">) utama sistem sepenuhnya berasal dari data yang diberikan langsung oleh pengguna melalui </w:t>
      </w:r>
      <w:r>
        <w:rPr>
          <w:i/>
        </w:rPr>
        <w:t>form</w:t>
      </w:r>
      <w:r>
        <w:t xml:space="preserve"> pengisian CV, yang meliputi:</w:t>
      </w:r>
    </w:p>
    <w:p w14:paraId="45E4EABB" w14:textId="77777777" w:rsidR="00B70E10" w:rsidRDefault="00000000">
      <w:pPr>
        <w:spacing w:after="120" w:line="360" w:lineRule="auto"/>
        <w:ind w:left="360"/>
        <w:jc w:val="both"/>
      </w:pPr>
      <w:r>
        <w:t>1. Data pribadi, seperti nama, alamat, email, nomor telepon, dan tautan LinkedIn;</w:t>
      </w:r>
    </w:p>
    <w:p w14:paraId="7A0DF3C1" w14:textId="77777777" w:rsidR="00B70E10" w:rsidRDefault="00000000">
      <w:pPr>
        <w:spacing w:after="120" w:line="360" w:lineRule="auto"/>
        <w:ind w:left="360"/>
        <w:jc w:val="both"/>
      </w:pPr>
      <w:r>
        <w:t>2. Riwayat pendidikan, meliputi institusi, jurusan, nilai, periode studi, beserta deskripsinya;</w:t>
      </w:r>
    </w:p>
    <w:p w14:paraId="044D1B91" w14:textId="77777777" w:rsidR="00B70E10" w:rsidRDefault="00000000">
      <w:pPr>
        <w:spacing w:after="120" w:line="360" w:lineRule="auto"/>
        <w:ind w:left="360"/>
        <w:jc w:val="both"/>
      </w:pPr>
      <w:r>
        <w:t>3. Pengalaman kerja, meliputi posisi, perusahaan, periode, dan deskripsi pekerjaan;</w:t>
      </w:r>
    </w:p>
    <w:p w14:paraId="1D27453F" w14:textId="77777777" w:rsidR="00B70E10" w:rsidRDefault="00000000">
      <w:pPr>
        <w:spacing w:after="120" w:line="360" w:lineRule="auto"/>
        <w:ind w:left="360"/>
        <w:jc w:val="both"/>
      </w:pPr>
      <w:r>
        <w:t>4. Pengalaman organisasi dan kegiatan pendukung lainnya;</w:t>
      </w:r>
    </w:p>
    <w:p w14:paraId="069844E0" w14:textId="77777777" w:rsidR="00B70E10" w:rsidRDefault="00000000">
      <w:pPr>
        <w:spacing w:after="120" w:line="360" w:lineRule="auto"/>
        <w:ind w:left="360"/>
        <w:jc w:val="both"/>
      </w:pPr>
      <w:r>
        <w:t>5. Proyek (</w:t>
      </w:r>
      <w:r>
        <w:rPr>
          <w:i/>
        </w:rPr>
        <w:t>project</w:t>
      </w:r>
      <w:r>
        <w:t>) yang pernah dikerjakan beserta peran dan deskripsinya;</w:t>
      </w:r>
    </w:p>
    <w:p w14:paraId="1A9707B0" w14:textId="77777777" w:rsidR="00B70E10" w:rsidRDefault="00000000">
      <w:pPr>
        <w:spacing w:after="120" w:line="360" w:lineRule="auto"/>
        <w:ind w:left="360"/>
        <w:jc w:val="both"/>
      </w:pPr>
      <w:r>
        <w:t>6. Keterampilan (</w:t>
      </w:r>
      <w:r>
        <w:rPr>
          <w:i/>
        </w:rPr>
        <w:t>skill</w:t>
      </w:r>
      <w:r>
        <w:t xml:space="preserve">), baik </w:t>
      </w:r>
      <w:r>
        <w:rPr>
          <w:i/>
        </w:rPr>
        <w:t>hard skill</w:t>
      </w:r>
      <w:r>
        <w:t xml:space="preserve"> maupun </w:t>
      </w:r>
      <w:r>
        <w:rPr>
          <w:i/>
        </w:rPr>
        <w:t>soft skill</w:t>
      </w:r>
      <w:r>
        <w:t>.</w:t>
      </w:r>
    </w:p>
    <w:p w14:paraId="2F0EBB43" w14:textId="77777777" w:rsidR="00B70E10" w:rsidRDefault="00000000">
      <w:pPr>
        <w:spacing w:after="120" w:line="360" w:lineRule="auto"/>
        <w:ind w:firstLine="709"/>
        <w:jc w:val="both"/>
      </w:pPr>
      <w:r>
        <w:t xml:space="preserve">Masukan tersebut terbagi menjadi dua bentuk. Bentuk pertama adalah data terstruktur, yaitu isian singkat seperti nama, email, nama institusi, posisi, dan periode, yang digunakan sistem secara langsung untuk menyusun tata letak CV tanpa melalui </w:t>
      </w:r>
      <w:r>
        <w:lastRenderedPageBreak/>
        <w:t>pemrosesan LLM. Bentuk kedua adalah data naratif, yaitu teks bebas yang ditulis pengguna dengan gaya bahasanya sendiri pada bagian ringkasan diri (</w:t>
      </w:r>
      <w:r>
        <w:rPr>
          <w:i/>
        </w:rPr>
        <w:t>summary</w:t>
      </w:r>
      <w:r>
        <w:t>) serta deskripsi pendidikan, pengalaman kerja, organisasi, dan proyek. Data naratif inilah yang menjadi masukan utama bagi LLM.</w:t>
      </w:r>
    </w:p>
    <w:p w14:paraId="6332C863" w14:textId="77777777" w:rsidR="00B70E10" w:rsidRDefault="00000000">
      <w:pPr>
        <w:spacing w:after="120" w:line="360" w:lineRule="auto"/>
        <w:ind w:firstLine="709"/>
        <w:jc w:val="both"/>
      </w:pPr>
      <w:r>
        <w:t>Pada data naratif, pengguna tidak dituntut menulis dengan bahasa yang baku atau profesional. Pengguna cukup menuliskan poin-poin atau kalimat sederhana dalam bahasa sehari-hari, misalnya "ngurus sosmed perusahaan, bikin konten" pada deskripsi pengalaman kerja, atau "saya lulusan informatika, bisa web development" pada ringkasan diri. Ketika pengguna menggunakan fitur peningkatan penulisan, teks naratif tersebut dikirimkan kepada LLM sebagai konteks (</w:t>
      </w:r>
      <w:r>
        <w:rPr>
          <w:i/>
        </w:rPr>
        <w:t>user message</w:t>
      </w:r>
      <w:r>
        <w:t>) yang disertai instruksi (</w:t>
      </w:r>
      <w:r>
        <w:rPr>
          <w:i/>
        </w:rPr>
        <w:t>system prompt</w:t>
      </w:r>
      <w:r>
        <w:t>), kemudian LLM menulis ulang narasi tersebut menjadi kalimat yang profesional, terstruktur, dan ramah ATS tanpa menambahkan informasi, angka, maupun pencapaian yang tidak ditulis oleh pengguna.</w:t>
      </w:r>
    </w:p>
    <w:p w14:paraId="2E3E7002" w14:textId="77777777" w:rsidR="00B70E10" w:rsidRDefault="00000000">
      <w:pPr>
        <w:spacing w:after="120" w:line="360" w:lineRule="auto"/>
        <w:ind w:firstLine="709"/>
        <w:jc w:val="both"/>
      </w:pPr>
      <w:r>
        <w:t xml:space="preserve">Selain melalui pengisian </w:t>
      </w:r>
      <w:r>
        <w:rPr>
          <w:i/>
        </w:rPr>
        <w:t>form</w:t>
      </w:r>
      <w:r>
        <w:t xml:space="preserve"> secara manual, masukan juga dapat berasal dari dokumen CV lama berformat PDF atau DOCX yang diunggah oleh pengguna. Pada fitur ini, sistem terlebih dahulu mengekstraksi teks dari dokumen, kemudian seluruh teks hasil ekstraksi digunakan oleh LLM sebagai konteks untuk mengenali dan memetakan informasi ke dalam </w:t>
      </w:r>
      <w:r>
        <w:rPr>
          <w:i/>
        </w:rPr>
        <w:t>form</w:t>
      </w:r>
      <w:r>
        <w:t xml:space="preserve"> CV secara otomatis. Dengan pendekatan ini, seluruh keluaran yang dihasilkan LLM tetap berlandaskan pada narasi asli pengguna sehingga isi CV yang dihasilkan tetap jujur dan sesuai dengan data yang sebenarnya.</w:t>
      </w:r>
    </w:p>
    <w:p w14:paraId="2C5BC1BD" w14:textId="77777777" w:rsidR="00B70E10" w:rsidRDefault="00000000">
      <w:pPr>
        <w:spacing w:after="120" w:line="360" w:lineRule="auto"/>
      </w:pPr>
      <w:r>
        <w:rPr>
          <w:b/>
        </w:rPr>
        <w:t>3.4  Arsitektur Sistem</w:t>
      </w:r>
    </w:p>
    <w:p w14:paraId="57242E4D" w14:textId="77777777" w:rsidR="00B70E10" w:rsidRDefault="00000000">
      <w:pPr>
        <w:spacing w:after="120" w:line="360" w:lineRule="auto"/>
        <w:ind w:firstLine="709"/>
        <w:jc w:val="both"/>
      </w:pPr>
      <w:r>
        <w:t xml:space="preserve">Arsitektur sistem menggambarkan bagaimana komponen-komponen dalam sistem saling terhubung dan bekerja sama untuk menghasilkan </w:t>
      </w:r>
      <w:r>
        <w:rPr>
          <w:i/>
        </w:rPr>
        <w:t>Curriculum Vitae</w:t>
      </w:r>
      <w:r>
        <w:t xml:space="preserve"> (CV) yang profesional. Sistem dikembangkan berbasis web dengan memanfaatkan </w:t>
      </w:r>
      <w:r>
        <w:rPr>
          <w:i/>
        </w:rPr>
        <w:t>Large Language Model</w:t>
      </w:r>
      <w:r>
        <w:t xml:space="preserve"> (LLM) yang diakses melalui </w:t>
      </w:r>
      <w:r>
        <w:rPr>
          <w:i/>
        </w:rPr>
        <w:t>Groq API</w:t>
      </w:r>
      <w:r>
        <w:t>. Alur kerja sistem secara keseluruhan ditunjukkan pada Gambar 3.1 berikut.</w:t>
      </w:r>
    </w:p>
    <w:p w14:paraId="2211141F" w14:textId="77777777" w:rsidR="00B70E10" w:rsidRDefault="00000000">
      <w:pPr>
        <w:spacing w:line="360" w:lineRule="auto"/>
        <w:jc w:val="center"/>
      </w:pPr>
      <w:r>
        <w:rPr>
          <w:i/>
        </w:rPr>
        <w:t>[ Sisipkan gambar arsitektur sistem di sini ]</w:t>
      </w:r>
    </w:p>
    <w:p w14:paraId="043D9C11" w14:textId="77777777" w:rsidR="00B70E10" w:rsidRDefault="00000000">
      <w:pPr>
        <w:spacing w:after="120" w:line="360" w:lineRule="auto"/>
        <w:jc w:val="center"/>
      </w:pPr>
      <w:r>
        <w:lastRenderedPageBreak/>
        <w:t>Gambar 3.1: Arsitektur Sistem</w:t>
      </w:r>
    </w:p>
    <w:p w14:paraId="4A98F17F" w14:textId="77777777" w:rsidR="00B70E10" w:rsidRDefault="00000000">
      <w:pPr>
        <w:spacing w:after="120" w:line="360" w:lineRule="auto"/>
        <w:ind w:firstLine="709"/>
        <w:jc w:val="both"/>
      </w:pPr>
      <w:r>
        <w:t>Berdasarkan Gambar 3.1, alur kerja sistem dijelaskan sebagai berikut:</w:t>
      </w:r>
    </w:p>
    <w:p w14:paraId="68756D40" w14:textId="77777777" w:rsidR="00B70E10" w:rsidRDefault="00000000">
      <w:pPr>
        <w:spacing w:after="0" w:line="360" w:lineRule="auto"/>
        <w:ind w:left="360"/>
        <w:jc w:val="both"/>
      </w:pPr>
      <w:r>
        <w:t xml:space="preserve">1. </w:t>
      </w:r>
      <w:r>
        <w:rPr>
          <w:i/>
        </w:rPr>
        <w:t>User</w:t>
      </w:r>
      <w:r>
        <w:t xml:space="preserve"> (Pengguna)</w:t>
      </w:r>
    </w:p>
    <w:p w14:paraId="7BED2177" w14:textId="77777777" w:rsidR="00B70E10" w:rsidRDefault="00000000">
      <w:pPr>
        <w:spacing w:after="120" w:line="360" w:lineRule="auto"/>
        <w:ind w:left="720"/>
        <w:jc w:val="both"/>
      </w:pPr>
      <w:r>
        <w:t>Pengguna berinteraksi dengan sistem melalui peramban (</w:t>
      </w:r>
      <w:r>
        <w:rPr>
          <w:i/>
        </w:rPr>
        <w:t>browser</w:t>
      </w:r>
      <w:r>
        <w:t xml:space="preserve">). Pengguna memasukkan data CV melalui </w:t>
      </w:r>
      <w:r>
        <w:rPr>
          <w:i/>
        </w:rPr>
        <w:t>form</w:t>
      </w:r>
      <w:r>
        <w:t xml:space="preserve"> yang tersedia atau mengunggah CV lama, kemudian menggunakan fitur peningkatan penulisan pada bagian yang diinginkan.</w:t>
      </w:r>
    </w:p>
    <w:p w14:paraId="5329BDAD" w14:textId="77777777" w:rsidR="00B70E10" w:rsidRDefault="00000000">
      <w:pPr>
        <w:spacing w:after="0" w:line="360" w:lineRule="auto"/>
        <w:ind w:left="360"/>
        <w:jc w:val="both"/>
      </w:pPr>
      <w:r>
        <w:t xml:space="preserve">2. </w:t>
      </w:r>
      <w:r>
        <w:rPr>
          <w:i/>
        </w:rPr>
        <w:t>Frontend</w:t>
      </w:r>
    </w:p>
    <w:p w14:paraId="035E81F9" w14:textId="77777777" w:rsidR="00B70E10" w:rsidRDefault="00000000">
      <w:pPr>
        <w:spacing w:after="120" w:line="360" w:lineRule="auto"/>
        <w:ind w:left="720"/>
        <w:jc w:val="both"/>
      </w:pPr>
      <w:r>
        <w:rPr>
          <w:i/>
        </w:rPr>
        <w:t>Frontend</w:t>
      </w:r>
      <w:r>
        <w:t xml:space="preserve"> merupakan antarmuka sistem yang dibangun menggunakan Next.js dan Tailwind CSS. Bagian ini menampilkan </w:t>
      </w:r>
      <w:r>
        <w:rPr>
          <w:i/>
        </w:rPr>
        <w:t>form</w:t>
      </w:r>
      <w:r>
        <w:t xml:space="preserve"> pengisian data, pratinjau CV secara </w:t>
      </w:r>
      <w:r>
        <w:rPr>
          <w:i/>
        </w:rPr>
        <w:t>real-time</w:t>
      </w:r>
      <w:r>
        <w:t xml:space="preserve">, serta tombol-tombol fitur seperti impor CV, peningkatan penulisan, dan unduh PDF. Data yang dimasukkan pengguna dikirimkan ke </w:t>
      </w:r>
      <w:r>
        <w:rPr>
          <w:i/>
        </w:rPr>
        <w:t>backend</w:t>
      </w:r>
      <w:r>
        <w:t xml:space="preserve"> untuk diproses lebih lanjut.</w:t>
      </w:r>
    </w:p>
    <w:p w14:paraId="5BACE50D" w14:textId="77777777" w:rsidR="00B70E10" w:rsidRDefault="00000000">
      <w:pPr>
        <w:spacing w:after="0" w:line="360" w:lineRule="auto"/>
        <w:ind w:left="360"/>
        <w:jc w:val="both"/>
      </w:pPr>
      <w:r>
        <w:t xml:space="preserve">3. </w:t>
      </w:r>
      <w:r>
        <w:rPr>
          <w:i/>
        </w:rPr>
        <w:t>Backend</w:t>
      </w:r>
    </w:p>
    <w:p w14:paraId="12DC1B63" w14:textId="77777777" w:rsidR="00B70E10" w:rsidRDefault="00000000">
      <w:pPr>
        <w:spacing w:after="120" w:line="360" w:lineRule="auto"/>
        <w:ind w:left="720"/>
        <w:jc w:val="both"/>
      </w:pPr>
      <w:r>
        <w:rPr>
          <w:i/>
        </w:rPr>
        <w:t>Backend</w:t>
      </w:r>
      <w:r>
        <w:t xml:space="preserve"> dibangun menggunakan </w:t>
      </w:r>
      <w:r>
        <w:rPr>
          <w:i/>
        </w:rPr>
        <w:t>API Route</w:t>
      </w:r>
      <w:r>
        <w:t xml:space="preserve"> dan </w:t>
      </w:r>
      <w:r>
        <w:rPr>
          <w:i/>
        </w:rPr>
        <w:t>Server Action</w:t>
      </w:r>
      <w:r>
        <w:t xml:space="preserve"> pada Next.js. Bagian ini menerima permintaan dari </w:t>
      </w:r>
      <w:r>
        <w:rPr>
          <w:i/>
        </w:rPr>
        <w:t>frontend</w:t>
      </w:r>
      <w:r>
        <w:t xml:space="preserve">, melakukan validasi data, mengekstraksi teks dari dokumen yang diunggah (menggunakan </w:t>
      </w:r>
      <w:r>
        <w:rPr>
          <w:i/>
        </w:rPr>
        <w:t>library</w:t>
      </w:r>
      <w:r>
        <w:t xml:space="preserve"> pdf-parse dan mammoth), serta menjadi perantara komunikasi dengan layanan LLM sehingga </w:t>
      </w:r>
      <w:r>
        <w:rPr>
          <w:i/>
        </w:rPr>
        <w:t>API key</w:t>
      </w:r>
      <w:r>
        <w:t xml:space="preserve"> tetap aman di sisi </w:t>
      </w:r>
      <w:r>
        <w:rPr>
          <w:i/>
        </w:rPr>
        <w:t>server</w:t>
      </w:r>
      <w:r>
        <w:t>.</w:t>
      </w:r>
    </w:p>
    <w:p w14:paraId="21135B84" w14:textId="77777777" w:rsidR="00B70E10" w:rsidRDefault="00000000">
      <w:pPr>
        <w:spacing w:after="0" w:line="360" w:lineRule="auto"/>
        <w:ind w:left="360"/>
        <w:jc w:val="both"/>
      </w:pPr>
      <w:r>
        <w:t xml:space="preserve">4. </w:t>
      </w:r>
      <w:r>
        <w:rPr>
          <w:i/>
        </w:rPr>
        <w:t>Prompt Generator</w:t>
      </w:r>
    </w:p>
    <w:p w14:paraId="7EAA936B" w14:textId="021A886D" w:rsidR="00B70E10" w:rsidRDefault="00000000">
      <w:pPr>
        <w:spacing w:after="120" w:line="360" w:lineRule="auto"/>
        <w:ind w:left="720"/>
        <w:jc w:val="both"/>
      </w:pPr>
      <w:r>
        <w:rPr>
          <w:i/>
        </w:rPr>
        <w:t>Prompt generator</w:t>
      </w:r>
      <w:r>
        <w:t xml:space="preserve"> merupakan bagian dari </w:t>
      </w:r>
      <w:r>
        <w:rPr>
          <w:i/>
        </w:rPr>
        <w:t>backend</w:t>
      </w:r>
      <w:r>
        <w:t xml:space="preserve"> yang bertugas menyusun instruksi (</w:t>
      </w:r>
      <w:r>
        <w:rPr>
          <w:i/>
        </w:rPr>
        <w:t>prompt</w:t>
      </w:r>
      <w:r>
        <w:t xml:space="preserve">) untuk LLM. Sistem memilih </w:t>
      </w:r>
      <w:r>
        <w:rPr>
          <w:i/>
        </w:rPr>
        <w:t>system prompt</w:t>
      </w:r>
      <w:r>
        <w:t xml:space="preserve"> yang sesuai berdasarkan jenis permintaan (ringkasan diri atau poin deskripsi), mode bahasa (Bahasa Indonesia atau </w:t>
      </w:r>
      <w:r>
        <w:rPr>
          <w:i/>
        </w:rPr>
        <w:t>English</w:t>
      </w:r>
      <w:r>
        <w:t xml:space="preserve">), serta aturan tambahan seperti jumlah poin yang harus dihasilkan. Teks </w:t>
      </w:r>
      <w:r w:rsidR="005A33A2">
        <w:t xml:space="preserve">yang di input </w:t>
      </w:r>
      <w:r>
        <w:t xml:space="preserve">pengguna kemudian dilampirkan sebagai konteks pada </w:t>
      </w:r>
      <w:r>
        <w:rPr>
          <w:i/>
        </w:rPr>
        <w:t>prompt</w:t>
      </w:r>
      <w:r>
        <w:t xml:space="preserve"> tersebut.</w:t>
      </w:r>
    </w:p>
    <w:p w14:paraId="70E6601C" w14:textId="77777777" w:rsidR="00B70E10" w:rsidRDefault="00000000">
      <w:pPr>
        <w:spacing w:after="0" w:line="360" w:lineRule="auto"/>
        <w:ind w:left="360"/>
        <w:jc w:val="both"/>
      </w:pPr>
      <w:r>
        <w:t xml:space="preserve">5. </w:t>
      </w:r>
      <w:r>
        <w:rPr>
          <w:i/>
        </w:rPr>
        <w:t>Groq API</w:t>
      </w:r>
    </w:p>
    <w:p w14:paraId="51021645" w14:textId="77777777" w:rsidR="00B70E10" w:rsidRDefault="00000000">
      <w:pPr>
        <w:spacing w:after="120" w:line="360" w:lineRule="auto"/>
        <w:ind w:left="720"/>
        <w:jc w:val="both"/>
      </w:pPr>
      <w:r>
        <w:rPr>
          <w:i/>
        </w:rPr>
        <w:lastRenderedPageBreak/>
        <w:t>Groq API</w:t>
      </w:r>
      <w:r>
        <w:t xml:space="preserve"> merupakan layanan penyedia akses LLM yang digunakan pada penelitian ini. </w:t>
      </w:r>
      <w:r>
        <w:rPr>
          <w:i/>
        </w:rPr>
        <w:t>Prompt</w:t>
      </w:r>
      <w:r>
        <w:t xml:space="preserve"> yang telah disusun dikirimkan ke </w:t>
      </w:r>
      <w:r>
        <w:rPr>
          <w:i/>
        </w:rPr>
        <w:t>Groq API</w:t>
      </w:r>
      <w:r>
        <w:t xml:space="preserve"> untuk diproses oleh model bahasa dengan kecepatan inferensi yang tinggi.</w:t>
      </w:r>
    </w:p>
    <w:p w14:paraId="581D37E5" w14:textId="77777777" w:rsidR="00B70E10" w:rsidRDefault="00000000">
      <w:pPr>
        <w:spacing w:after="0" w:line="360" w:lineRule="auto"/>
        <w:ind w:left="360"/>
        <w:jc w:val="both"/>
      </w:pPr>
      <w:r>
        <w:t>6. LLM (</w:t>
      </w:r>
      <w:r>
        <w:rPr>
          <w:i/>
        </w:rPr>
        <w:t>openai/gpt-oss-120b</w:t>
      </w:r>
      <w:r>
        <w:t>)</w:t>
      </w:r>
    </w:p>
    <w:p w14:paraId="73F63C6E" w14:textId="77777777" w:rsidR="00B70E10" w:rsidRDefault="00000000">
      <w:pPr>
        <w:spacing w:after="120" w:line="360" w:lineRule="auto"/>
        <w:ind w:left="720"/>
        <w:jc w:val="both"/>
      </w:pPr>
      <w:r>
        <w:t xml:space="preserve">Model bahasa </w:t>
      </w:r>
      <w:r>
        <w:rPr>
          <w:i/>
        </w:rPr>
        <w:t>openai/gpt-oss-120b</w:t>
      </w:r>
      <w:r>
        <w:t xml:space="preserve"> memproses </w:t>
      </w:r>
      <w:r>
        <w:rPr>
          <w:i/>
        </w:rPr>
        <w:t>prompt</w:t>
      </w:r>
      <w:r>
        <w:t xml:space="preserve"> yang diterima dan menghasilkan teks sesuai instruksi, seperti ringkasan diri yang lebih profesional, poin-poin pengalaman kerja yang terstruktur, maupun data CV dalam format JSON pada fitur impor CV.</w:t>
      </w:r>
    </w:p>
    <w:p w14:paraId="48794BE9" w14:textId="77777777" w:rsidR="00B70E10" w:rsidRDefault="00000000">
      <w:pPr>
        <w:spacing w:after="0" w:line="360" w:lineRule="auto"/>
        <w:ind w:left="360"/>
        <w:jc w:val="both"/>
      </w:pPr>
      <w:r>
        <w:t xml:space="preserve">7. </w:t>
      </w:r>
      <w:r>
        <w:rPr>
          <w:i/>
        </w:rPr>
        <w:t>Generated Text</w:t>
      </w:r>
      <w:r>
        <w:t xml:space="preserve"> (Teks Hasil)</w:t>
      </w:r>
    </w:p>
    <w:p w14:paraId="7061FE89" w14:textId="77777777" w:rsidR="00B70E10" w:rsidRDefault="00000000">
      <w:pPr>
        <w:spacing w:after="120" w:line="360" w:lineRule="auto"/>
        <w:ind w:left="720"/>
        <w:jc w:val="both"/>
      </w:pPr>
      <w:r>
        <w:t xml:space="preserve">Teks hasil keluaran LLM dikembalikan ke </w:t>
      </w:r>
      <w:r>
        <w:rPr>
          <w:i/>
        </w:rPr>
        <w:t>backend</w:t>
      </w:r>
      <w:r>
        <w:t xml:space="preserve"> untuk dibersihkan dan diformat, misalnya menghapus penanda </w:t>
      </w:r>
      <w:r>
        <w:rPr>
          <w:i/>
        </w:rPr>
        <w:t>bullet</w:t>
      </w:r>
      <w:r>
        <w:t xml:space="preserve"> yang tidak diperlukan atau memvalidasi struktur JSON hasil ekstraksi CV.</w:t>
      </w:r>
    </w:p>
    <w:p w14:paraId="7A6EC640" w14:textId="77777777" w:rsidR="00B70E10" w:rsidRDefault="00000000">
      <w:pPr>
        <w:spacing w:after="0" w:line="360" w:lineRule="auto"/>
        <w:ind w:left="360"/>
        <w:jc w:val="both"/>
      </w:pPr>
      <w:r>
        <w:t xml:space="preserve">8. </w:t>
      </w:r>
      <w:r>
        <w:rPr>
          <w:i/>
        </w:rPr>
        <w:t>Backend</w:t>
      </w:r>
      <w:r>
        <w:t xml:space="preserve"> ke </w:t>
      </w:r>
      <w:r>
        <w:rPr>
          <w:i/>
        </w:rPr>
        <w:t>Frontend</w:t>
      </w:r>
    </w:p>
    <w:p w14:paraId="06B88874" w14:textId="77777777" w:rsidR="00B70E10" w:rsidRDefault="00000000">
      <w:pPr>
        <w:spacing w:after="120" w:line="360" w:lineRule="auto"/>
        <w:ind w:left="720"/>
        <w:jc w:val="both"/>
      </w:pPr>
      <w:r>
        <w:t xml:space="preserve">Hasil yang telah diproses dikirimkan kembali ke </w:t>
      </w:r>
      <w:r>
        <w:rPr>
          <w:i/>
        </w:rPr>
        <w:t>frontend</w:t>
      </w:r>
      <w:r>
        <w:t xml:space="preserve"> dan ditampilkan pada </w:t>
      </w:r>
      <w:r>
        <w:rPr>
          <w:i/>
        </w:rPr>
        <w:t>form</w:t>
      </w:r>
      <w:r>
        <w:t xml:space="preserve"> sehingga pengguna dapat meninjau, menggunakan, atau menyunting kembali hasil tersebut. Pratinjau CV diperbarui secara otomatis mengikuti perubahan data.</w:t>
      </w:r>
    </w:p>
    <w:p w14:paraId="70577FB6" w14:textId="77777777" w:rsidR="00B70E10" w:rsidRDefault="00000000">
      <w:pPr>
        <w:spacing w:after="0" w:line="360" w:lineRule="auto"/>
        <w:ind w:left="360"/>
        <w:jc w:val="both"/>
      </w:pPr>
      <w:r>
        <w:t>9. PDF</w:t>
      </w:r>
    </w:p>
    <w:p w14:paraId="67CB6472" w14:textId="77777777" w:rsidR="00B70E10" w:rsidRDefault="00000000">
      <w:pPr>
        <w:spacing w:after="120" w:line="360" w:lineRule="auto"/>
        <w:ind w:left="720"/>
        <w:jc w:val="both"/>
      </w:pPr>
      <w:r>
        <w:t xml:space="preserve">Setelah seluruh data lengkap, sistem menyusun dokumen CV berdasarkan </w:t>
      </w:r>
      <w:r>
        <w:rPr>
          <w:i/>
        </w:rPr>
        <w:t>template</w:t>
      </w:r>
      <w:r>
        <w:t xml:space="preserve"> yang dipilih dan menghasilkan berkas PDF menggunakan </w:t>
      </w:r>
      <w:r>
        <w:rPr>
          <w:i/>
        </w:rPr>
        <w:t>library</w:t>
      </w:r>
      <w:r>
        <w:t xml:space="preserve"> @react-pdf/renderer. Dokumen tersebut kemudian dapat diunduh dan digunakan oleh pengguna untuk keperluan lamaran kerja.</w:t>
      </w:r>
    </w:p>
    <w:p w14:paraId="00D96905" w14:textId="77777777" w:rsidR="00B70E10" w:rsidRDefault="00000000">
      <w:pPr>
        <w:spacing w:after="120" w:line="360" w:lineRule="auto"/>
      </w:pPr>
      <w:r>
        <w:rPr>
          <w:b/>
        </w:rPr>
        <w:t>3.5  Metode Implementasi LLM</w:t>
      </w:r>
    </w:p>
    <w:p w14:paraId="2F9EA51B" w14:textId="77777777" w:rsidR="00B70E10" w:rsidRDefault="00000000">
      <w:pPr>
        <w:spacing w:after="120" w:line="360" w:lineRule="auto"/>
        <w:ind w:firstLine="709"/>
        <w:jc w:val="both"/>
      </w:pPr>
      <w:r>
        <w:t xml:space="preserve">Pada penelitian ini, </w:t>
      </w:r>
      <w:r>
        <w:rPr>
          <w:i/>
        </w:rPr>
        <w:t>Large Language Model</w:t>
      </w:r>
      <w:r>
        <w:t xml:space="preserve"> (LLM) yang digunakan adalah </w:t>
      </w:r>
      <w:r>
        <w:rPr>
          <w:i/>
        </w:rPr>
        <w:t>openai/gpt-oss-120b</w:t>
      </w:r>
      <w:r>
        <w:t xml:space="preserve">, yaitu model bahasa </w:t>
      </w:r>
      <w:r>
        <w:rPr>
          <w:i/>
        </w:rPr>
        <w:t>open-weight</w:t>
      </w:r>
      <w:r>
        <w:t xml:space="preserve"> berukuran 120 miliar parameter yang diakses melalui layanan </w:t>
      </w:r>
      <w:r>
        <w:rPr>
          <w:i/>
        </w:rPr>
        <w:t>Groq API</w:t>
      </w:r>
      <w:r>
        <w:t xml:space="preserve">. Pemilihan model dan layanan tersebut didasarkan pada beberapa pertimbangan, yaitu kemampuan model dalam </w:t>
      </w:r>
      <w:r>
        <w:lastRenderedPageBreak/>
        <w:t xml:space="preserve">memahami dan menghasilkan teks secara kontekstual dalam Bahasa Indonesia maupun Bahasa Inggris, kecepatan inferensi </w:t>
      </w:r>
      <w:r>
        <w:rPr>
          <w:i/>
        </w:rPr>
        <w:t>Groq API</w:t>
      </w:r>
      <w:r>
        <w:t xml:space="preserve"> yang tinggi sehingga mendukung kebutuhan kinerja sistem, serta ketersediaan akses yang terjangkau untuk pengembangan aplikasi.</w:t>
      </w:r>
    </w:p>
    <w:p w14:paraId="7430D0CD" w14:textId="77777777" w:rsidR="00B70E10" w:rsidRDefault="00000000">
      <w:pPr>
        <w:spacing w:after="120" w:line="360" w:lineRule="auto"/>
        <w:ind w:firstLine="709"/>
        <w:jc w:val="both"/>
      </w:pPr>
      <w:r>
        <w:t xml:space="preserve">Implementasi LLM pada sistem dilakukan menggunakan pendekatan </w:t>
      </w:r>
      <w:r>
        <w:rPr>
          <w:i/>
        </w:rPr>
        <w:t>zero-shot prompting</w:t>
      </w:r>
      <w:r>
        <w:t xml:space="preserve"> tanpa proses pelatihan ulang (</w:t>
      </w:r>
      <w:r>
        <w:rPr>
          <w:i/>
        </w:rPr>
        <w:t>fine-tuning</w:t>
      </w:r>
      <w:r>
        <w:t xml:space="preserve">). Perilaku model dikendalikan sepenuhnya melalui </w:t>
      </w:r>
      <w:r>
        <w:rPr>
          <w:i/>
        </w:rPr>
        <w:t>system prompt</w:t>
      </w:r>
      <w:r>
        <w:t xml:space="preserve"> yang dirancang untuk setiap fitur, sedangkan data pengguna dikirimkan sebagai </w:t>
      </w:r>
      <w:r>
        <w:rPr>
          <w:i/>
        </w:rPr>
        <w:t>user message</w:t>
      </w:r>
      <w:r>
        <w:t xml:space="preserve">. Komunikasi dengan model dilakukan melalui </w:t>
      </w:r>
      <w:r>
        <w:rPr>
          <w:i/>
        </w:rPr>
        <w:t>endpoint chat completion</w:t>
      </w:r>
      <w:r>
        <w:t xml:space="preserve"> pada </w:t>
      </w:r>
      <w:r>
        <w:rPr>
          <w:i/>
        </w:rPr>
        <w:t>Groq API</w:t>
      </w:r>
      <w:r>
        <w:t xml:space="preserve"> menggunakan </w:t>
      </w:r>
      <w:r>
        <w:rPr>
          <w:i/>
        </w:rPr>
        <w:t>library groq-sdk</w:t>
      </w:r>
      <w:r>
        <w:t>.</w:t>
      </w:r>
    </w:p>
    <w:p w14:paraId="0FC74592" w14:textId="77777777" w:rsidR="00B70E10" w:rsidRDefault="00000000">
      <w:pPr>
        <w:spacing w:after="120" w:line="360" w:lineRule="auto"/>
        <w:ind w:firstLine="709"/>
        <w:jc w:val="both"/>
      </w:pPr>
      <w:r>
        <w:t xml:space="preserve">Parameter model disesuaikan dengan karakteristik masing-masing fitur. Pada fitur peningkatan penulisan, nilai </w:t>
      </w:r>
      <w:r>
        <w:rPr>
          <w:i/>
        </w:rPr>
        <w:t>temperature</w:t>
      </w:r>
      <w:r>
        <w:t xml:space="preserve"> diatur sebesar 0,5 agar model menghasilkan variasi penulisan yang tetap terkendali. Sementara itu, pada fitur impor CV, nilai </w:t>
      </w:r>
      <w:r>
        <w:rPr>
          <w:i/>
        </w:rPr>
        <w:t>temperature</w:t>
      </w:r>
      <w:r>
        <w:t xml:space="preserve"> diatur sebesar 0,1 agar keluaran model lebih deterministik dan konsisten mengikuti struktur JSON yang ditentukan, dengan batas keluaran maksimal 4.096 </w:t>
      </w:r>
      <w:r>
        <w:rPr>
          <w:i/>
        </w:rPr>
        <w:t>token</w:t>
      </w:r>
      <w:r>
        <w:t>.</w:t>
      </w:r>
    </w:p>
    <w:p>
      <w:pPr>
        <w:spacing w:line="360" w:lineRule="auto" w:after="120"/>
        <w:ind w:firstLine="709"/>
        <w:jc w:val="both"/>
      </w:pPr>
      <w:r>
        <w:t xml:space="preserve">Secara teknis, komunikasi dengan LLM diimplementasikan sepenuhnya pada sisi </w:t>
      </w:r>
      <w:r>
        <w:rPr>
          <w:i/>
        </w:rPr>
        <w:t>server</w:t>
      </w:r>
      <w:r>
        <w:t xml:space="preserve"> melalui </w:t>
      </w:r>
      <w:r>
        <w:rPr>
          <w:i/>
        </w:rPr>
        <w:t>Server Action</w:t>
      </w:r>
      <w:r>
        <w:t xml:space="preserve"> pada Next.js sehingga </w:t>
      </w:r>
      <w:r>
        <w:rPr>
          <w:i/>
        </w:rPr>
        <w:t>API key</w:t>
      </w:r>
      <w:r>
        <w:t xml:space="preserve"> tidak pernah terekspos ke sisi klien. Setiap permintaan dikirimkan ke </w:t>
      </w:r>
      <w:r>
        <w:rPr>
          <w:i/>
        </w:rPr>
        <w:t>endpoint chat completion</w:t>
      </w:r>
      <w:r>
        <w:t xml:space="preserve"> Groq API dalam bentuk dua pesan, yaitu </w:t>
      </w:r>
      <w:r>
        <w:rPr>
          <w:i/>
        </w:rPr>
        <w:t>system message</w:t>
      </w:r>
      <w:r>
        <w:t xml:space="preserve"> yang berisi instruksi hasil perancangan </w:t>
      </w:r>
      <w:r>
        <w:rPr>
          <w:i/>
        </w:rPr>
        <w:t>prompt engineering</w:t>
      </w:r>
      <w:r>
        <w:t xml:space="preserve"> dan </w:t>
      </w:r>
      <w:r>
        <w:rPr>
          <w:i/>
        </w:rPr>
        <w:t>user message</w:t>
      </w:r>
      <w:r>
        <w:t xml:space="preserve"> yang berisi teks asli dari pengguna. Potongan kode pemanggilan LLM pada sistem ditunjukkan pada Kode Program 3.1 berikut.</w:t>
      </w:r>
    </w:p>
    <w:p>
      <w:pPr>
        <w:spacing w:line="360" w:lineRule="auto" w:after="60"/>
        <w:jc w:val="center"/>
      </w:pPr>
      <w:r>
        <w:t>Kode Program 3.1: Pemanggilan LLM melalui Groq API (src/app/actions.ts)</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const groq = new Groq({ apiKey: process.env.GROQ_API_KEY });</w:t>
        <w:br/>
      </w:r>
      <w:r>
        <w:rPr>
          <w:rFonts w:ascii="Consolas" w:hAnsi="Consolas" w:cs="Consolas"/>
          <w:sz w:val="17"/>
        </w:rPr>
        <w:t xml:space="preserve"> </w:t>
        <w:br/>
      </w:r>
      <w:r>
        <w:rPr>
          <w:rFonts w:ascii="Consolas" w:hAnsi="Consolas" w:cs="Consolas"/>
          <w:sz w:val="17"/>
        </w:rPr>
        <w:t>const chatCompletion = await groq.chat.completions.create({</w:t>
        <w:br/>
      </w:r>
      <w:r>
        <w:rPr>
          <w:rFonts w:ascii="Consolas" w:hAnsi="Consolas" w:cs="Consolas"/>
          <w:sz w:val="17"/>
        </w:rPr>
        <w:t xml:space="preserve">  messages: [</w:t>
        <w:br/>
      </w:r>
      <w:r>
        <w:rPr>
          <w:rFonts w:ascii="Consolas" w:hAnsi="Consolas" w:cs="Consolas"/>
          <w:sz w:val="17"/>
        </w:rPr>
        <w:t xml:space="preserve">    { role: 'system', content: systemPrompt }, // instruksi dari sistem</w:t>
        <w:br/>
      </w:r>
      <w:r>
        <w:rPr>
          <w:rFonts w:ascii="Consolas" w:hAnsi="Consolas" w:cs="Consolas"/>
          <w:sz w:val="17"/>
        </w:rPr>
        <w:t xml:space="preserve">    { role: 'user', content: text },           // teks asli dari pengguna</w:t>
        <w:br/>
      </w:r>
      <w:r>
        <w:rPr>
          <w:rFonts w:ascii="Consolas" w:hAnsi="Consolas" w:cs="Consolas"/>
          <w:sz w:val="17"/>
        </w:rPr>
        <w:t xml:space="preserve">  ],</w:t>
        <w:br/>
      </w:r>
      <w:r>
        <w:rPr>
          <w:rFonts w:ascii="Consolas" w:hAnsi="Consolas" w:cs="Consolas"/>
          <w:sz w:val="17"/>
        </w:rPr>
        <w:t xml:space="preserve">  model: 'openai/gpt-oss-120b',</w:t>
        <w:br/>
      </w:r>
      <w:r>
        <w:rPr>
          <w:rFonts w:ascii="Consolas" w:hAnsi="Consolas" w:cs="Consolas"/>
          <w:sz w:val="17"/>
        </w:rPr>
        <w:t xml:space="preserve">  temperature: 0.5, // 0.1 dan max_tokens: 4096 pada fitur impor CV</w:t>
        <w:br/>
      </w:r>
      <w:r>
        <w:rPr>
          <w:rFonts w:ascii="Consolas" w:hAnsi="Consolas" w:cs="Consolas"/>
          <w:sz w:val="17"/>
        </w:rPr>
        <w:t>});</w:t>
        <w:br/>
      </w:r>
      <w:r>
        <w:rPr>
          <w:rFonts w:ascii="Consolas" w:hAnsi="Consolas" w:cs="Consolas"/>
          <w:sz w:val="17"/>
        </w:rPr>
        <w:t xml:space="preserve"> </w:t>
        <w:br/>
      </w:r>
      <w:r>
        <w:rPr>
          <w:rFonts w:ascii="Consolas" w:hAnsi="Consolas" w:cs="Consolas"/>
          <w:sz w:val="17"/>
        </w:rPr>
        <w:t>const result = chatCompletion.choices[0]?.message?.content || '';</w:t>
      </w:r>
    </w:p>
    <w:p>
      <w:pPr>
        <w:spacing w:line="360" w:lineRule="auto" w:after="120"/>
        <w:ind w:firstLine="709"/>
        <w:jc w:val="both"/>
      </w:pPr>
      <w:r>
        <w:t xml:space="preserve">Berdasarkan Kode Program 3.1, perilaku model dikendalikan melalui parameter </w:t>
      </w:r>
      <w:r>
        <w:rPr>
          <w:i/>
        </w:rPr>
        <w:t>temperature</w:t>
      </w:r>
      <w:r>
        <w:t xml:space="preserve"> yang berbeda pada setiap fitur. Fitur peningkatan penulisan menggunakan nilai 0,5 agar model tetap memiliki keleluasaan dalam memilih variasi kata namun tidak menyimpang dari instruksi, sedangkan fitur impor CV menggunakan nilai 0,1 disertai batas keluaran 4.096 token agar hasil ekstraksi bersifat deterministik dan konsisten mengikuti struktur JSON yang ditetapkan. Pemisahan antara </w:t>
      </w:r>
      <w:r>
        <w:rPr>
          <w:i/>
        </w:rPr>
        <w:t>system message</w:t>
      </w:r>
      <w:r>
        <w:t xml:space="preserve"> dan </w:t>
      </w:r>
      <w:r>
        <w:rPr>
          <w:i/>
        </w:rPr>
        <w:t>user message</w:t>
      </w:r>
      <w:r>
        <w:t xml:space="preserve"> juga memastikan bahwa teks pengguna diperlakukan murni sebagai data yang diolah, bukan sebagai instruksi tambahan bagi model.</w:t>
      </w:r>
    </w:p>
    <w:p w14:paraId="6AC49BEC" w14:textId="77777777" w:rsidR="00B70E10" w:rsidRDefault="00000000">
      <w:pPr>
        <w:spacing w:after="120" w:line="360" w:lineRule="auto"/>
      </w:pPr>
      <w:r>
        <w:rPr>
          <w:b/>
        </w:rPr>
        <w:t>3.6  Prompt Engineering</w:t>
      </w:r>
    </w:p>
    <w:p w14:paraId="139E9B2F" w14:textId="77777777" w:rsidR="00B70E10" w:rsidRDefault="00000000">
      <w:pPr>
        <w:spacing w:after="120" w:line="360" w:lineRule="auto"/>
        <w:ind w:firstLine="709"/>
        <w:jc w:val="both"/>
      </w:pPr>
      <w:r>
        <w:rPr>
          <w:i/>
        </w:rPr>
        <w:t>Prompt engineering</w:t>
      </w:r>
      <w:r>
        <w:t xml:space="preserve"> merupakan proses merancang dan menyusun instruksi (</w:t>
      </w:r>
      <w:r>
        <w:rPr>
          <w:i/>
        </w:rPr>
        <w:t>prompt</w:t>
      </w:r>
      <w:r>
        <w:t xml:space="preserve">) agar </w:t>
      </w:r>
      <w:r>
        <w:rPr>
          <w:i/>
        </w:rPr>
        <w:t>Large Language Model</w:t>
      </w:r>
      <w:r>
        <w:t xml:space="preserve"> (LLM) menghasilkan keluaran yang sesuai dengan kebutuhan sistem. Pada penelitian ini, setiap fitur yang memanfaatkan LLM memiliki </w:t>
      </w:r>
      <w:r>
        <w:rPr>
          <w:i/>
        </w:rPr>
        <w:t>system prompt</w:t>
      </w:r>
      <w:r>
        <w:t xml:space="preserve"> tersendiri yang berisi peran model, aturan penulisan, batasan, serta format keluaran yang diharapkan. Masukan dari pengguna tidak dikirimkan secara langsung tanpa arahan, melainkan selalu disertai </w:t>
      </w:r>
      <w:r>
        <w:rPr>
          <w:i/>
        </w:rPr>
        <w:t>system prompt</w:t>
      </w:r>
      <w:r>
        <w:t xml:space="preserve"> sehingga pengguna tidak perlu memahami cara berinteraksi dengan AI.</w:t>
      </w:r>
    </w:p>
    <w:p w14:paraId="46B40382" w14:textId="77777777" w:rsidR="00B70E10" w:rsidRDefault="00000000">
      <w:pPr>
        <w:spacing w:after="120" w:line="360" w:lineRule="auto"/>
        <w:ind w:firstLine="709"/>
        <w:jc w:val="both"/>
      </w:pPr>
      <w:r>
        <w:t>Pemetaan antara masukan (</w:t>
      </w:r>
      <w:r>
        <w:rPr>
          <w:i/>
        </w:rPr>
        <w:t>input</w:t>
      </w:r>
      <w:r>
        <w:t xml:space="preserve">) pengguna dan </w:t>
      </w:r>
      <w:r>
        <w:rPr>
          <w:i/>
        </w:rPr>
        <w:t>prompt</w:t>
      </w:r>
      <w:r>
        <w:t xml:space="preserve"> yang digunakan pada setiap fitur ditunjukkan pada Tabel 3.4 berikut.</w:t>
      </w:r>
    </w:p>
    <w:p w14:paraId="02F77D3A" w14:textId="77777777" w:rsidR="00B70E10" w:rsidRDefault="00000000">
      <w:pPr>
        <w:spacing w:after="120" w:line="360" w:lineRule="auto"/>
        <w:jc w:val="center"/>
      </w:pPr>
      <w:r>
        <w:t>Tabel 3.4: Pemetaan Input Pengguna dan Prompt yang Digunakan</w:t>
      </w:r>
    </w:p>
    <w:tbl>
      <w:tblPr>
        <w:tblStyle w:val="TableGrid"/>
        <w:tblW w:w="0" w:type="auto"/>
        <w:jc w:val="center"/>
        <w:tblLook w:val="04A0" w:firstRow="1" w:lastRow="0" w:firstColumn="1" w:lastColumn="0" w:noHBand="0" w:noVBand="1"/>
      </w:tblPr>
      <w:tblGrid>
        <w:gridCol w:w="2159"/>
        <w:gridCol w:w="2394"/>
        <w:gridCol w:w="3934"/>
      </w:tblGrid>
      <w:tr w:rsidR="00B70E10" w14:paraId="2CC45F52" w14:textId="77777777">
        <w:trPr>
          <w:jc w:val="center"/>
        </w:trPr>
        <w:tc>
          <w:tcPr>
            <w:tcW w:w="2160" w:type="dxa"/>
          </w:tcPr>
          <w:p w14:paraId="6B8BDC3B" w14:textId="77777777" w:rsidR="00B70E10" w:rsidRDefault="00000000">
            <w:pPr>
              <w:jc w:val="center"/>
            </w:pPr>
            <w:r>
              <w:rPr>
                <w:b/>
              </w:rPr>
              <w:lastRenderedPageBreak/>
              <w:t>Fitur</w:t>
            </w:r>
          </w:p>
        </w:tc>
        <w:tc>
          <w:tcPr>
            <w:tcW w:w="2448" w:type="dxa"/>
          </w:tcPr>
          <w:p w14:paraId="6F8CAC2F" w14:textId="77777777" w:rsidR="00B70E10" w:rsidRDefault="00000000">
            <w:pPr>
              <w:jc w:val="center"/>
            </w:pPr>
            <w:r>
              <w:rPr>
                <w:b/>
              </w:rPr>
              <w:t>Input Pengguna</w:t>
            </w:r>
          </w:p>
        </w:tc>
        <w:tc>
          <w:tcPr>
            <w:tcW w:w="4032" w:type="dxa"/>
          </w:tcPr>
          <w:p w14:paraId="02B67573" w14:textId="77777777" w:rsidR="00B70E10" w:rsidRDefault="00000000">
            <w:pPr>
              <w:jc w:val="center"/>
            </w:pPr>
            <w:r>
              <w:rPr>
                <w:b/>
              </w:rPr>
              <w:t>Prompt yang Digunakan</w:t>
            </w:r>
          </w:p>
        </w:tc>
      </w:tr>
      <w:tr w:rsidR="00B70E10" w14:paraId="5AF0F5CE" w14:textId="77777777">
        <w:trPr>
          <w:jc w:val="center"/>
        </w:trPr>
        <w:tc>
          <w:tcPr>
            <w:tcW w:w="2160" w:type="dxa"/>
          </w:tcPr>
          <w:p w14:paraId="04899C85" w14:textId="77777777" w:rsidR="00B70E10" w:rsidRDefault="00000000">
            <w:pPr>
              <w:jc w:val="both"/>
            </w:pPr>
            <w:r>
              <w:t>Peningkatan Ringkasan Diri (Bahasa Indonesia)</w:t>
            </w:r>
          </w:p>
        </w:tc>
        <w:tc>
          <w:tcPr>
            <w:tcW w:w="2448" w:type="dxa"/>
          </w:tcPr>
          <w:p w14:paraId="2E4648A0" w14:textId="77777777" w:rsidR="00B70E10" w:rsidRDefault="00000000">
            <w:pPr>
              <w:jc w:val="both"/>
            </w:pPr>
            <w:r>
              <w:t>Teks ringkasan diri yang ditulis pengguna dengan bahasa sehari-hari.</w:t>
            </w:r>
          </w:p>
        </w:tc>
        <w:tc>
          <w:tcPr>
            <w:tcW w:w="4032" w:type="dxa"/>
          </w:tcPr>
          <w:p w14:paraId="595CDF57" w14:textId="77777777" w:rsidR="00B70E10" w:rsidRDefault="00000000">
            <w:pPr>
              <w:jc w:val="both"/>
            </w:pPr>
            <w:r>
              <w:t xml:space="preserve">Model berperan sebagai </w:t>
            </w:r>
            <w:r>
              <w:rPr>
                <w:i/>
              </w:rPr>
              <w:t>career coach</w:t>
            </w:r>
            <w:r>
              <w:t xml:space="preserve"> yang menulis ulang ringkasan menjadi 4–6 kalimat Bahasa Indonesia baku, menggunakan kalimat aktif, ramah ATS, tanpa menambah pencapaian yang tidak disebutkan pengguna, serta menghindari kata-kata klise seperti "berdedikasi" dan "berpengalaman luas".</w:t>
            </w:r>
          </w:p>
        </w:tc>
      </w:tr>
      <w:tr w:rsidR="00B70E10" w14:paraId="51C4C669" w14:textId="77777777">
        <w:trPr>
          <w:jc w:val="center"/>
        </w:trPr>
        <w:tc>
          <w:tcPr>
            <w:tcW w:w="2160" w:type="dxa"/>
          </w:tcPr>
          <w:p w14:paraId="6912BA92" w14:textId="77777777" w:rsidR="00B70E10" w:rsidRDefault="00000000">
            <w:pPr>
              <w:jc w:val="both"/>
            </w:pPr>
            <w:r>
              <w:t>Peningkatan Deskripsi Pengalaman/Proyek (Bahasa Indonesia)</w:t>
            </w:r>
          </w:p>
        </w:tc>
        <w:tc>
          <w:tcPr>
            <w:tcW w:w="2448" w:type="dxa"/>
          </w:tcPr>
          <w:p w14:paraId="0E8C71F9" w14:textId="77777777" w:rsidR="00B70E10" w:rsidRDefault="00000000">
            <w:pPr>
              <w:jc w:val="both"/>
            </w:pPr>
            <w:r>
              <w:t>Poin-poin atau kalimat deskripsi pekerjaan, proyek, maupun pendidikan.</w:t>
            </w:r>
          </w:p>
        </w:tc>
        <w:tc>
          <w:tcPr>
            <w:tcW w:w="4032" w:type="dxa"/>
          </w:tcPr>
          <w:p w14:paraId="3CFD0565" w14:textId="77777777" w:rsidR="00B70E10" w:rsidRDefault="00000000">
            <w:pPr>
              <w:jc w:val="both"/>
            </w:pPr>
            <w:r>
              <w:t xml:space="preserve">Model berperan sebagai </w:t>
            </w:r>
            <w:r>
              <w:rPr>
                <w:i/>
              </w:rPr>
              <w:t>resume writer</w:t>
            </w:r>
            <w:r>
              <w:t xml:space="preserve"> yang mengubah deskripsi menjadi poin-poin (</w:t>
            </w:r>
            <w:r>
              <w:rPr>
                <w:i/>
              </w:rPr>
              <w:t>bullet points</w:t>
            </w:r>
            <w:r>
              <w:t>) yang diawali kata kerja aksi, dengan jumlah poin yang dikontrol sesuai masukan pengguna, serta dilarang keras mengarang angka, persentase, atau metrik yang tidak ditulis pengguna.</w:t>
            </w:r>
          </w:p>
        </w:tc>
      </w:tr>
      <w:tr w:rsidR="00B70E10" w14:paraId="5001E6AC" w14:textId="77777777">
        <w:trPr>
          <w:jc w:val="center"/>
        </w:trPr>
        <w:tc>
          <w:tcPr>
            <w:tcW w:w="2160" w:type="dxa"/>
          </w:tcPr>
          <w:p w14:paraId="04FC985E" w14:textId="77777777" w:rsidR="00B70E10" w:rsidRDefault="00000000">
            <w:pPr>
              <w:jc w:val="both"/>
            </w:pPr>
            <w:r>
              <w:t xml:space="preserve">Peningkatan Penulisan Mode </w:t>
            </w:r>
            <w:r>
              <w:rPr>
                <w:i/>
              </w:rPr>
              <w:t>English</w:t>
            </w:r>
          </w:p>
        </w:tc>
        <w:tc>
          <w:tcPr>
            <w:tcW w:w="2448" w:type="dxa"/>
          </w:tcPr>
          <w:p w14:paraId="696E090A" w14:textId="77777777" w:rsidR="00B70E10" w:rsidRDefault="00000000">
            <w:pPr>
              <w:jc w:val="both"/>
            </w:pPr>
            <w:r>
              <w:t>Teks ringkasan diri atau deskripsi pengalaman dalam Bahasa Indonesia.</w:t>
            </w:r>
          </w:p>
        </w:tc>
        <w:tc>
          <w:tcPr>
            <w:tcW w:w="4032" w:type="dxa"/>
          </w:tcPr>
          <w:p w14:paraId="3D5DBBFE" w14:textId="77777777" w:rsidR="00B70E10" w:rsidRDefault="00000000">
            <w:pPr>
              <w:jc w:val="both"/>
            </w:pPr>
            <w:r>
              <w:t xml:space="preserve">Model menerjemahkan sekaligus menulis ulang teks menjadi </w:t>
            </w:r>
            <w:r>
              <w:rPr>
                <w:i/>
              </w:rPr>
              <w:t>Professional English</w:t>
            </w:r>
            <w:r>
              <w:t xml:space="preserve"> untuk CV internasional, dengan tetap setia pada makna asli, menghindari frasa klise seperti "</w:t>
            </w:r>
            <w:r>
              <w:rPr>
                <w:i/>
              </w:rPr>
              <w:t>proven track record</w:t>
            </w:r>
            <w:r>
              <w:t>" dan "</w:t>
            </w:r>
            <w:r>
              <w:rPr>
                <w:i/>
              </w:rPr>
              <w:t>results-driven</w:t>
            </w:r>
            <w:r>
              <w:t>", serta mengikuti aturan format yang sama dengan mode Bahasa Indonesia.</w:t>
            </w:r>
          </w:p>
        </w:tc>
      </w:tr>
      <w:tr w:rsidR="00B70E10" w14:paraId="4A0F3FE7" w14:textId="77777777">
        <w:trPr>
          <w:jc w:val="center"/>
        </w:trPr>
        <w:tc>
          <w:tcPr>
            <w:tcW w:w="2160" w:type="dxa"/>
          </w:tcPr>
          <w:p w14:paraId="73FB47CC" w14:textId="77777777" w:rsidR="00B70E10" w:rsidRDefault="00000000">
            <w:pPr>
              <w:jc w:val="both"/>
            </w:pPr>
            <w:r>
              <w:t>Impor CV</w:t>
            </w:r>
          </w:p>
        </w:tc>
        <w:tc>
          <w:tcPr>
            <w:tcW w:w="2448" w:type="dxa"/>
          </w:tcPr>
          <w:p w14:paraId="09FE4BDB" w14:textId="77777777" w:rsidR="00B70E10" w:rsidRDefault="00000000">
            <w:pPr>
              <w:jc w:val="both"/>
            </w:pPr>
            <w:r>
              <w:t>Teks hasil ekstraksi dari dokumen CV berformat PDF atau DOCX yang diunggah.</w:t>
            </w:r>
          </w:p>
        </w:tc>
        <w:tc>
          <w:tcPr>
            <w:tcW w:w="4032" w:type="dxa"/>
          </w:tcPr>
          <w:p w14:paraId="7BB0D604" w14:textId="77777777" w:rsidR="00B70E10" w:rsidRDefault="00000000">
            <w:pPr>
              <w:jc w:val="both"/>
            </w:pPr>
            <w:r>
              <w:t xml:space="preserve">Model berperan sebagai </w:t>
            </w:r>
            <w:r>
              <w:rPr>
                <w:i/>
              </w:rPr>
              <w:t>CV parser</w:t>
            </w:r>
            <w:r>
              <w:t xml:space="preserve"> yang mengekstraksi seluruh informasi CV dan mengembalikannya dalam format JSON dengan skema yang telah ditentukan, meliputi data pribadi, pendidikan, pengalaman, proyek, keterampilan, penghargaan, bagian kustom, serta urutan </w:t>
            </w:r>
            <w:r>
              <w:rPr>
                <w:i/>
              </w:rPr>
              <w:t>section</w:t>
            </w:r>
            <w:r>
              <w:t xml:space="preserve"> sesuai dokumen asli.</w:t>
            </w:r>
          </w:p>
        </w:tc>
      </w:tr>
    </w:tbl>
    <w:p w14:paraId="461362D9" w14:textId="77777777" w:rsidR="00B70E10" w:rsidRDefault="00B70E10">
      <w:pPr>
        <w:spacing w:after="120"/>
      </w:pPr>
    </w:p>
    <w:p w14:paraId="70C4082E" w14:textId="77777777" w:rsidR="00B70E10" w:rsidRDefault="00000000">
      <w:pPr>
        <w:spacing w:after="120" w:line="360" w:lineRule="auto"/>
        <w:ind w:firstLine="709"/>
        <w:jc w:val="both"/>
      </w:pPr>
      <w:r>
        <w:t xml:space="preserve">Berdasarkan Tabel 3.4, setiap </w:t>
      </w:r>
      <w:r>
        <w:rPr>
          <w:i/>
        </w:rPr>
        <w:t>prompt</w:t>
      </w:r>
      <w:r>
        <w:t xml:space="preserve"> dirancang dengan prinsip yang sama, yaitu memberikan peran (</w:t>
      </w:r>
      <w:r>
        <w:rPr>
          <w:i/>
        </w:rPr>
        <w:t>role</w:t>
      </w:r>
      <w:r>
        <w:t xml:space="preserve">) yang spesifik kepada model, menetapkan aturan penulisan yang jelas, membatasi model agar tidak menambahkan informasi di luar </w:t>
      </w:r>
      <w:r>
        <w:lastRenderedPageBreak/>
        <w:t>data pengguna (</w:t>
      </w:r>
      <w:r>
        <w:rPr>
          <w:i/>
        </w:rPr>
        <w:t>anti-halusinasi</w:t>
      </w:r>
      <w:r>
        <w:t xml:space="preserve">), serta menentukan format keluaran yang ketat agar hasil dapat langsung diproses oleh sistem. Sebagai contoh, pada fitur peningkatan deskripsi pengalaman, </w:t>
      </w:r>
      <w:r>
        <w:rPr>
          <w:i/>
        </w:rPr>
        <w:t>prompt</w:t>
      </w:r>
      <w:r>
        <w:t xml:space="preserve"> menyertakan aturan dinamis yang menghitung jumlah poin masukan pengguna: apabila pengguna menuliskan lebih dari tiga poin, model wajib menghasilkan jumlah poin yang sama persis, sedangkan apabila kurang, model mengembangkan masukan menjadi tepat tiga poin tanpa menambah informasi baru.</w:t>
      </w:r>
    </w:p>
    <w:p>
      <w:pPr>
        <w:spacing w:line="360" w:lineRule="auto" w:after="120"/>
      </w:pPr>
      <w:r>
        <w:rPr>
          <w:b/>
        </w:rPr>
        <w:t>3.6.1  Prompt Peningkatan Ringkasan Diri (Bahasa Indonesia)</w:t>
      </w:r>
    </w:p>
    <w:p>
      <w:pPr>
        <w:spacing w:line="360" w:lineRule="auto" w:after="120"/>
        <w:ind w:firstLine="709"/>
        <w:jc w:val="both"/>
      </w:pPr>
      <w:r>
        <w:t>Fitur peningkatan ringkasan diri (</w:t>
      </w:r>
      <w:r>
        <w:rPr>
          <w:i/>
        </w:rPr>
        <w:t>summary</w:t>
      </w:r>
      <w:r>
        <w:t xml:space="preserve">) bertugas menulis ulang deskripsi diri yang ditulis pengguna dengan bahasa sehari-hari menjadi paragraf ringkasan yang profesional dalam Bahasa Indonesia baku. </w:t>
      </w:r>
      <w:r>
        <w:rPr>
          <w:i/>
        </w:rPr>
        <w:t>System prompt</w:t>
      </w:r>
      <w:r>
        <w:t xml:space="preserve"> yang digunakan pada fitur ini ditunjukkan pada Kode Program 3.2 berikut.</w:t>
      </w:r>
    </w:p>
    <w:p>
      <w:pPr>
        <w:spacing w:line="360" w:lineRule="auto" w:after="60"/>
        <w:jc w:val="center"/>
      </w:pPr>
      <w:r>
        <w:t>Kode Program 3.2: System Prompt Peningkatan Ringkasan Diri (Bahasa Indonesia)</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You are a seasoned career coach who writes like a real person, not a</w:t>
        <w:br/>
      </w:r>
      <w:r>
        <w:rPr>
          <w:rFonts w:ascii="Consolas" w:hAnsi="Consolas" w:cs="Consolas"/>
          <w:sz w:val="17"/>
        </w:rPr>
        <w:t>machine. Rewrite the user's professional summary in professional</w:t>
        <w:br/>
      </w:r>
      <w:r>
        <w:rPr>
          <w:rFonts w:ascii="Consolas" w:hAnsi="Consolas" w:cs="Consolas"/>
          <w:sz w:val="17"/>
        </w:rPr>
        <w:t>Indonesian (Bahasa Indonesia baku) so it reads like something a</w:t>
        <w:br/>
      </w:r>
      <w:r>
        <w:rPr>
          <w:rFonts w:ascii="Consolas" w:hAnsi="Consolas" w:cs="Consolas"/>
          <w:sz w:val="17"/>
        </w:rPr>
        <w:t>confident human professional would actually say about themselves.</w:t>
        <w:br/>
      </w:r>
      <w:r>
        <w:rPr>
          <w:rFonts w:ascii="Consolas" w:hAnsi="Consolas" w:cs="Consolas"/>
          <w:sz w:val="17"/>
        </w:rPr>
        <w:t xml:space="preserve"> </w:t>
        <w:br/>
      </w:r>
      <w:r>
        <w:rPr>
          <w:rFonts w:ascii="Consolas" w:hAnsi="Consolas" w:cs="Consolas"/>
          <w:sz w:val="17"/>
        </w:rPr>
        <w:t>Rules:</w:t>
        <w:br/>
      </w:r>
      <w:r>
        <w:rPr>
          <w:rFonts w:ascii="Consolas" w:hAnsi="Consolas" w:cs="Consolas"/>
          <w:sz w:val="17"/>
        </w:rPr>
        <w:t>- Write 4-6 well-constructed sentences that flow naturally. Do NOT make</w:t>
        <w:br/>
      </w:r>
      <w:r>
        <w:rPr>
          <w:rFonts w:ascii="Consolas" w:hAnsi="Consolas" w:cs="Consolas"/>
          <w:sz w:val="17"/>
        </w:rPr>
        <w:t xml:space="preserve">  it too short or overly compressed.</w:t>
        <w:br/>
      </w:r>
      <w:r>
        <w:rPr>
          <w:rFonts w:ascii="Consolas" w:hAnsi="Consolas" w:cs="Consolas"/>
          <w:sz w:val="17"/>
        </w:rPr>
        <w:t>- Use active voice and concrete language. Mention specific domains,</w:t>
        <w:br/>
      </w:r>
      <w:r>
        <w:rPr>
          <w:rFonts w:ascii="Consolas" w:hAnsi="Consolas" w:cs="Consolas"/>
          <w:sz w:val="17"/>
        </w:rPr>
        <w:t xml:space="preserve">  tools, or achievements the user provided — do not invent new ones.</w:t>
        <w:br/>
      </w:r>
      <w:r>
        <w:rPr>
          <w:rFonts w:ascii="Consolas" w:hAnsi="Consolas" w:cs="Consolas"/>
          <w:sz w:val="17"/>
        </w:rPr>
        <w:t>- Vary your sentence openings: do NOT start every sentence with the same</w:t>
        <w:br/>
      </w:r>
      <w:r>
        <w:rPr>
          <w:rFonts w:ascii="Consolas" w:hAnsi="Consolas" w:cs="Consolas"/>
          <w:sz w:val="17"/>
        </w:rPr>
        <w:t xml:space="preserve">  structure. Mix simple and compound sentences.</w:t>
        <w:br/>
      </w:r>
      <w:r>
        <w:rPr>
          <w:rFonts w:ascii="Consolas" w:hAnsi="Consolas" w:cs="Consolas"/>
          <w:sz w:val="17"/>
        </w:rPr>
        <w:t>- Avoid overused AI filler words such as "berdedikasi", "berpengalaman</w:t>
        <w:br/>
      </w:r>
      <w:r>
        <w:rPr>
          <w:rFonts w:ascii="Consolas" w:hAnsi="Consolas" w:cs="Consolas"/>
          <w:sz w:val="17"/>
        </w:rPr>
        <w:t xml:space="preserve">  luas", "passionate", "proven track record", "leveraging",</w:t>
        <w:br/>
      </w:r>
      <w:r>
        <w:rPr>
          <w:rFonts w:ascii="Consolas" w:hAnsi="Consolas" w:cs="Consolas"/>
          <w:sz w:val="17"/>
        </w:rPr>
        <w:t xml:space="preserve">  "spearheading", "cutting-edge", "innovative solutions". Write the way</w:t>
        <w:br/>
      </w:r>
      <w:r>
        <w:rPr>
          <w:rFonts w:ascii="Consolas" w:hAnsi="Consolas" w:cs="Consolas"/>
          <w:sz w:val="17"/>
        </w:rPr>
        <w:t xml:space="preserve">  a real Indonesian professional would describe themselves in a formal</w:t>
        <w:br/>
      </w:r>
      <w:r>
        <w:rPr>
          <w:rFonts w:ascii="Consolas" w:hAnsi="Consolas" w:cs="Consolas"/>
          <w:sz w:val="17"/>
        </w:rPr>
        <w:t xml:space="preserve">  setting.</w:t>
        <w:br/>
      </w:r>
      <w:r>
        <w:rPr>
          <w:rFonts w:ascii="Consolas" w:hAnsi="Consolas" w:cs="Consolas"/>
          <w:sz w:val="17"/>
        </w:rPr>
        <w:t>- Keep the tone confident but grounded — not boastful, not robotic.</w:t>
        <w:br/>
      </w:r>
      <w:r>
        <w:rPr>
          <w:rFonts w:ascii="Consolas" w:hAnsi="Consolas" w:cs="Consolas"/>
          <w:sz w:val="17"/>
        </w:rPr>
        <w:t>- Make it ATS-friendly by naturally incorporating relevant keywords from</w:t>
        <w:br/>
      </w:r>
      <w:r>
        <w:rPr>
          <w:rFonts w:ascii="Consolas" w:hAnsi="Consolas" w:cs="Consolas"/>
          <w:sz w:val="17"/>
        </w:rPr>
        <w:t xml:space="preserve">  the user's input.</w:t>
        <w:br/>
      </w:r>
      <w:r>
        <w:rPr>
          <w:rFonts w:ascii="Consolas" w:hAnsi="Consolas" w:cs="Consolas"/>
          <w:sz w:val="17"/>
        </w:rPr>
        <w:t>- Return ONLY the rewritten summary paragraph. No headings, no labels,</w:t>
        <w:br/>
      </w:r>
      <w:r>
        <w:rPr>
          <w:rFonts w:ascii="Consolas" w:hAnsi="Consolas" w:cs="Consolas"/>
          <w:sz w:val="17"/>
        </w:rPr>
        <w:t xml:space="preserve">  no conversational filler.</w:t>
      </w:r>
    </w:p>
    <w:p>
      <w:pPr>
        <w:spacing w:line="360" w:lineRule="auto" w:after="120"/>
        <w:ind w:firstLine="709"/>
        <w:jc w:val="both"/>
      </w:pPr>
      <w:r>
        <w:t>Berdasarkan Kode Program 3.2, prompt tersebut tersusun atas empat komponen utama. Pertama, pemberian peran (</w:t>
      </w:r>
      <w:r>
        <w:rPr>
          <w:i/>
        </w:rPr>
        <w:t>role</w:t>
      </w:r>
      <w:r>
        <w:t xml:space="preserve">) sebagai </w:t>
      </w:r>
      <w:r>
        <w:rPr>
          <w:i/>
        </w:rPr>
        <w:t>career coach</w:t>
      </w:r>
      <w:r>
        <w:t xml:space="preserve"> berpengalaman agar model mengadopsi sudut pandang dan gaya bahasa seorang profesional, bukan gaya bahasa mesin. Kedua, aturan struktur yang mewajibkan keluaran berupa 4 sampai 6 kalimat dengan kalimat aktif serta variasi pembuka kalimat, sehingga ringkasan tidak terkesan monoton dan terlalu singkat. Ketiga, batasan anti-halusinasi yang melarang model menambahkan domain, perangkat, maupun pencapaian yang tidak disebutkan pengguna, sekaligus daftar larangan kata klise khas keluaran AI seperti "berdedikasi" dan "</w:t>
      </w:r>
      <w:r>
        <w:rPr>
          <w:i/>
        </w:rPr>
        <w:t>proven track record</w:t>
      </w:r>
      <w:r>
        <w:t xml:space="preserve">" agar hasil terdengar alami. Keempat, aturan format keluaran yang mewajibkan model mengembalikan hanya paragraf hasil penulisan ulang tanpa judul, label, maupun kalimat pembuka, sehingga keluaran dapat langsung dimasukkan ke dalam </w:t>
      </w:r>
      <w:r>
        <w:rPr>
          <w:i/>
        </w:rPr>
        <w:t>form</w:t>
      </w:r>
      <w:r>
        <w:t xml:space="preserve"> tanpa penyuntingan tambahan. Aspek keramahan ATS juga ditegaskan dengan meminta model menyisipkan kata kunci relevan dari masukan pengguna secara alami.</w:t>
      </w:r>
    </w:p>
    <w:p>
      <w:pPr>
        <w:spacing w:line="360" w:lineRule="auto" w:after="120"/>
      </w:pPr>
      <w:r>
        <w:rPr>
          <w:b/>
        </w:rPr>
        <w:t>3.6.2  Prompt Peningkatan Deskripsi Pengalaman, Proyek, dan Pendidikan (Bahasa Indonesia)</w:t>
      </w:r>
    </w:p>
    <w:p>
      <w:pPr>
        <w:spacing w:line="360" w:lineRule="auto" w:after="120"/>
        <w:ind w:firstLine="709"/>
        <w:jc w:val="both"/>
      </w:pPr>
      <w:r>
        <w:t>Fitur peningkatan deskripsi digunakan pada bagian pengalaman kerja, proyek, organisasi, dan pendidikan untuk mengubah tulisan pengguna menjadi poin-poin (</w:t>
      </w:r>
      <w:r>
        <w:rPr>
          <w:i/>
        </w:rPr>
        <w:t>bullet points</w:t>
      </w:r>
      <w:r>
        <w:t xml:space="preserve">) yang diawali kata kerja aksi dan ramah ATS. </w:t>
      </w:r>
      <w:r>
        <w:rPr>
          <w:i/>
        </w:rPr>
        <w:t>System prompt</w:t>
      </w:r>
      <w:r>
        <w:t xml:space="preserve"> yang digunakan ditunjukkan pada Kode Program 3.3 berikut.</w:t>
      </w:r>
    </w:p>
    <w:p>
      <w:pPr>
        <w:spacing w:line="360" w:lineRule="auto" w:after="60"/>
        <w:jc w:val="center"/>
      </w:pPr>
      <w:r>
        <w:t>Kode Program 3.3: System Prompt Peningkatan Deskripsi (Bahasa Indonesia)</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You are a professional Resume Writer who writes like a real person, not</w:t>
        <w:br/>
      </w:r>
      <w:r>
        <w:rPr>
          <w:rFonts w:ascii="Consolas" w:hAnsi="Consolas" w:cs="Consolas"/>
          <w:sz w:val="17"/>
        </w:rPr>
        <w:t>a machine. Improve the user's work/project/education description into</w:t>
        <w:br/>
      </w:r>
      <w:r>
        <w:rPr>
          <w:rFonts w:ascii="Consolas" w:hAnsi="Consolas" w:cs="Consolas"/>
          <w:sz w:val="17"/>
        </w:rPr>
        <w:t>strong, ATS-friendly bullet points written in professional and formal</w:t>
        <w:br/>
      </w:r>
      <w:r>
        <w:rPr>
          <w:rFonts w:ascii="Consolas" w:hAnsi="Consolas" w:cs="Consolas"/>
          <w:sz w:val="17"/>
        </w:rPr>
        <w:t>Indonesian (Bahasa Indonesia baku).</w:t>
        <w:br/>
      </w:r>
      <w:r>
        <w:rPr>
          <w:rFonts w:ascii="Consolas" w:hAnsi="Consolas" w:cs="Consolas"/>
          <w:sz w:val="17"/>
        </w:rPr>
        <w:t xml:space="preserve"> </w:t>
        <w:br/>
      </w:r>
      <w:r>
        <w:rPr>
          <w:rFonts w:ascii="Consolas" w:hAnsi="Consolas" w:cs="Consolas"/>
          <w:sz w:val="17"/>
        </w:rPr>
        <w:t>Rules:</w:t>
        <w:br/>
      </w:r>
      <w:r>
        <w:rPr>
          <w:rFonts w:ascii="Consolas" w:hAnsi="Consolas" w:cs="Consolas"/>
          <w:sz w:val="17"/>
        </w:rPr>
        <w:t>- Start each bullet with a strong action verb.</w:t>
        <w:br/>
      </w:r>
      <w:r>
        <w:rPr>
          <w:rFonts w:ascii="Consolas" w:hAnsi="Consolas" w:cs="Consolas"/>
          <w:sz w:val="17"/>
        </w:rPr>
        <w:t>- NEVER invent, fabricate, or assume numbers, percentages, metrics, or</w:t>
        <w:br/>
      </w:r>
      <w:r>
        <w:rPr>
          <w:rFonts w:ascii="Consolas" w:hAnsi="Consolas" w:cs="Consolas"/>
          <w:sz w:val="17"/>
        </w:rPr>
        <w:t xml:space="preserve">  statistics that the user did not explicitly provide. If the user wrote</w:t>
        <w:br/>
      </w:r>
      <w:r>
        <w:rPr>
          <w:rFonts w:ascii="Consolas" w:hAnsi="Consolas" w:cs="Consolas"/>
          <w:sz w:val="17"/>
        </w:rPr>
        <w:t xml:space="preserve">  "meningkatkan penjualan", do NOT add "sebesar 20%" or any made-up</w:t>
        <w:br/>
      </w:r>
      <w:r>
        <w:rPr>
          <w:rFonts w:ascii="Consolas" w:hAnsi="Consolas" w:cs="Consolas"/>
          <w:sz w:val="17"/>
        </w:rPr>
        <w:t xml:space="preserve">  figure. Only include quantifiable data if the user's original text</w:t>
        <w:br/>
      </w:r>
      <w:r>
        <w:rPr>
          <w:rFonts w:ascii="Consolas" w:hAnsi="Consolas" w:cs="Consolas"/>
          <w:sz w:val="17"/>
        </w:rPr>
        <w:t xml:space="preserve">  already contains it.</w:t>
        <w:br/>
      </w:r>
      <w:r>
        <w:rPr>
          <w:rFonts w:ascii="Consolas" w:hAnsi="Consolas" w:cs="Consolas"/>
          <w:sz w:val="17"/>
        </w:rPr>
        <w:t>- Keep each bullet descriptive and specific based on what the user</w:t>
        <w:br/>
      </w:r>
      <w:r>
        <w:rPr>
          <w:rFonts w:ascii="Consolas" w:hAnsi="Consolas" w:cs="Consolas"/>
          <w:sz w:val="17"/>
        </w:rPr>
        <w:t xml:space="preserve">  actually wrote — add professional phrasing, not fictional</w:t>
        <w:br/>
      </w:r>
      <w:r>
        <w:rPr>
          <w:rFonts w:ascii="Consolas" w:hAnsi="Consolas" w:cs="Consolas"/>
          <w:sz w:val="17"/>
        </w:rPr>
        <w:t xml:space="preserve">  achievements.</w:t>
        <w:br/>
      </w:r>
      <w:r>
        <w:rPr>
          <w:rFonts w:ascii="Consolas" w:hAnsi="Consolas" w:cs="Consolas"/>
          <w:sz w:val="17"/>
        </w:rPr>
        <w:t>- Avoid generic AI filler like "secara signifikan", "secara efektif",</w:t>
        <w:br/>
      </w:r>
      <w:r>
        <w:rPr>
          <w:rFonts w:ascii="Consolas" w:hAnsi="Consolas" w:cs="Consolas"/>
          <w:sz w:val="17"/>
        </w:rPr>
        <w:t xml:space="preserve">  "berdedikasi". Be concrete and natural.</w:t>
        <w:br/>
      </w:r>
      <w:r>
        <w:rPr>
          <w:rFonts w:ascii="Consolas" w:hAnsi="Consolas" w:cs="Consolas"/>
          <w:sz w:val="17"/>
        </w:rPr>
        <w:t>${bulletRule}</w:t>
        <w:br/>
      </w:r>
      <w:r>
        <w:rPr>
          <w:rFonts w:ascii="Consolas" w:hAnsi="Consolas" w:cs="Consolas"/>
          <w:sz w:val="17"/>
        </w:rPr>
        <w:t>- Return ONLY the bullet text, one bullet per line. Do NOT prefix</w:t>
        <w:br/>
      </w:r>
      <w:r>
        <w:rPr>
          <w:rFonts w:ascii="Consolas" w:hAnsi="Consolas" w:cs="Consolas"/>
          <w:sz w:val="17"/>
        </w:rPr>
        <w:t xml:space="preserve">  bullets with any marker like '•', '-', or '*'. Do NOT output the</w:t>
        <w:br/>
      </w:r>
      <w:r>
        <w:rPr>
          <w:rFonts w:ascii="Consolas" w:hAnsi="Consolas" w:cs="Consolas"/>
          <w:sz w:val="17"/>
        </w:rPr>
        <w:t xml:space="preserve">  literal characters '\n' — just use actual line breaks. No</w:t>
        <w:br/>
      </w:r>
      <w:r>
        <w:rPr>
          <w:rFonts w:ascii="Consolas" w:hAnsi="Consolas" w:cs="Consolas"/>
          <w:sz w:val="17"/>
        </w:rPr>
        <w:t xml:space="preserve">  conversational filler.</w:t>
      </w:r>
    </w:p>
    <w:p>
      <w:pPr>
        <w:spacing w:line="360" w:lineRule="auto" w:after="120"/>
        <w:ind w:firstLine="709"/>
        <w:jc w:val="both"/>
      </w:pPr>
      <w:r>
        <w:t xml:space="preserve">Berbeda dengan prompt ringkasan diri, prompt pada Kode Program 3.3 menitikberatkan pada dua hal. Pertama, aturan anti-fabrikasi yang sangat tegas: model dilarang keras mengarang angka, persentase, metrik, atau statistik apa pun yang tidak ditulis pengguna. Aturan ini penting karena LLM cenderung "mempercantik" deskripsi pekerjaan dengan angka pencapaian fiktif (misalnya menambahkan "sebesar 20%"), yang dapat membuat isi CV menjadi tidak jujur. Kedua, aturan format keluaran yang melarang model menuliskan penanda </w:t>
      </w:r>
      <w:r>
        <w:rPr>
          <w:i/>
        </w:rPr>
        <w:t>bullet</w:t>
      </w:r>
      <w:r>
        <w:t xml:space="preserve"> maupun karakter literal "\n", karena penataan </w:t>
      </w:r>
      <w:r>
        <w:rPr>
          <w:i/>
        </w:rPr>
        <w:t>bullet</w:t>
      </w:r>
      <w:r>
        <w:t xml:space="preserve"> dilakukan oleh sistem pada tahap pasca-pemrosesan.</w:t>
      </w:r>
    </w:p>
    <w:p>
      <w:pPr>
        <w:spacing w:line="360" w:lineRule="auto" w:after="120"/>
        <w:ind w:firstLine="709"/>
        <w:jc w:val="both"/>
      </w:pPr>
      <w:r>
        <w:t xml:space="preserve">Pada bagian ${bulletRule} terdapat aturan dinamis yang disusun oleh </w:t>
      </w:r>
      <w:r>
        <w:rPr>
          <w:i/>
        </w:rPr>
        <w:t>prompt generator</w:t>
      </w:r>
      <w:r>
        <w:t xml:space="preserve"> berdasarkan jumlah poin yang ditulis pengguna. Sistem terlebih dahulu menghitung jumlah baris bermakna pada masukan pengguna, kemudian menyisipkan aturan jumlah poin ke dalam prompt sebagaimana ditunjukkan pada Kode Program 3.4 berikut.</w:t>
      </w:r>
    </w:p>
    <w:p>
      <w:pPr>
        <w:spacing w:line="360" w:lineRule="auto" w:after="60"/>
        <w:jc w:val="center"/>
      </w:pPr>
      <w:r>
        <w:t>Kode Program 3.4: Aturan Dinamis Jumlah Bullet Point</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const inputBulletsCount = text</w:t>
        <w:br/>
      </w:r>
      <w:r>
        <w:rPr>
          <w:rFonts w:ascii="Consolas" w:hAnsi="Consolas" w:cs="Consolas"/>
          <w:sz w:val="17"/>
        </w:rPr>
        <w:t xml:space="preserve">  .split('\n')</w:t>
        <w:br/>
      </w:r>
      <w:r>
        <w:rPr>
          <w:rFonts w:ascii="Consolas" w:hAnsi="Consolas" w:cs="Consolas"/>
          <w:sz w:val="17"/>
        </w:rPr>
        <w:t xml:space="preserve">  .map((line) =&gt; line.trim())</w:t>
        <w:br/>
      </w:r>
      <w:r>
        <w:rPr>
          <w:rFonts w:ascii="Consolas" w:hAnsi="Consolas" w:cs="Consolas"/>
          <w:sz w:val="17"/>
        </w:rPr>
        <w:t xml:space="preserve">  .filter((line) =&gt; line.length &gt; 0)</w:t>
        <w:br/>
      </w:r>
      <w:r>
        <w:rPr>
          <w:rFonts w:ascii="Consolas" w:hAnsi="Consolas" w:cs="Consolas"/>
          <w:sz w:val="17"/>
        </w:rPr>
        <w:t xml:space="preserve">  .map((line) =&gt; line.replace(/^(•|-|\*)\s*/, '').trim())</w:t>
        <w:br/>
      </w:r>
      <w:r>
        <w:rPr>
          <w:rFonts w:ascii="Consolas" w:hAnsi="Consolas" w:cs="Consolas"/>
          <w:sz w:val="17"/>
        </w:rPr>
        <w:t xml:space="preserve">  .filter((line) =&gt; line.length &gt; 0).length;</w:t>
        <w:br/>
      </w:r>
      <w:r>
        <w:rPr>
          <w:rFonts w:ascii="Consolas" w:hAnsi="Consolas" w:cs="Consolas"/>
          <w:sz w:val="17"/>
        </w:rPr>
        <w:t xml:space="preserve"> </w:t>
        <w:br/>
      </w:r>
      <w:r>
        <w:rPr>
          <w:rFonts w:ascii="Consolas" w:hAnsi="Consolas" w:cs="Consolas"/>
          <w:sz w:val="17"/>
        </w:rPr>
        <w:t>if (inputBulletsCount &gt; 3) {</w:t>
        <w:br/>
      </w:r>
      <w:r>
        <w:rPr>
          <w:rFonts w:ascii="Consolas" w:hAnsi="Consolas" w:cs="Consolas"/>
          <w:sz w:val="17"/>
        </w:rPr>
        <w:t xml:space="preserve">  bulletRule = `- You MUST output EXACTLY ${inputBulletsCount} bullet</w:t>
        <w:br/>
      </w:r>
      <w:r>
        <w:rPr>
          <w:rFonts w:ascii="Consolas" w:hAnsi="Consolas" w:cs="Consolas"/>
          <w:sz w:val="17"/>
        </w:rPr>
        <w:t xml:space="preserve">    points to match the user's input. Do not reduce or combine them.`;</w:t>
        <w:br/>
      </w:r>
      <w:r>
        <w:rPr>
          <w:rFonts w:ascii="Consolas" w:hAnsi="Consolas" w:cs="Consolas"/>
          <w:sz w:val="17"/>
        </w:rPr>
        <w:t>} else {</w:t>
        <w:br/>
      </w:r>
      <w:r>
        <w:rPr>
          <w:rFonts w:ascii="Consolas" w:hAnsi="Consolas" w:cs="Consolas"/>
          <w:sz w:val="17"/>
        </w:rPr>
        <w:t xml:space="preserve">  bulletRule = `- You MUST output EXACTLY 3 bullet points — no more, no</w:t>
        <w:br/>
      </w:r>
      <w:r>
        <w:rPr>
          <w:rFonts w:ascii="Consolas" w:hAnsi="Consolas" w:cs="Consolas"/>
          <w:sz w:val="17"/>
        </w:rPr>
        <w:t xml:space="preserve">    less. Expand the user's details into 3 separate bullets based only</w:t>
        <w:br/>
      </w:r>
      <w:r>
        <w:rPr>
          <w:rFonts w:ascii="Consolas" w:hAnsi="Consolas" w:cs="Consolas"/>
          <w:sz w:val="17"/>
        </w:rPr>
        <w:t xml:space="preserve">    on what the user wrote.`;</w:t>
        <w:br/>
      </w:r>
      <w:r>
        <w:rPr>
          <w:rFonts w:ascii="Consolas" w:hAnsi="Consolas" w:cs="Consolas"/>
          <w:sz w:val="17"/>
        </w:rPr>
        <w:t>}</w:t>
      </w:r>
    </w:p>
    <w:p>
      <w:pPr>
        <w:spacing w:line="360" w:lineRule="auto" w:after="120"/>
        <w:ind w:firstLine="709"/>
        <w:jc w:val="both"/>
      </w:pPr>
      <w:r>
        <w:t>Berdasarkan Kode Program 3.4, apabila pengguna menuliskan lebih dari tiga poin, model diwajibkan menghasilkan jumlah poin yang sama persis agar tidak ada informasi pengguna yang hilang akibat penggabungan poin. Sebaliknya, apabila pengguna menuliskan tiga poin atau kurang, model diminta mengembangkan masukan menjadi tepat tiga poin dengan tetap berlandaskan hanya pada informasi yang ditulis pengguna. Dengan mekanisme ini, panjang deskripsi pada CV tetap terjaga proporsional tanpa membuka celah bagi model untuk menambahkan informasi baru.</w:t>
      </w:r>
    </w:p>
    <w:p>
      <w:pPr>
        <w:spacing w:line="360" w:lineRule="auto" w:after="120"/>
      </w:pPr>
      <w:r>
        <w:rPr>
          <w:b/>
        </w:rPr>
        <w:t>3.6.3  Prompt Peningkatan Penulisan Mode Professional English</w:t>
      </w:r>
    </w:p>
    <w:p>
      <w:pPr>
        <w:spacing w:line="360" w:lineRule="auto" w:after="120"/>
        <w:ind w:firstLine="709"/>
        <w:jc w:val="both"/>
      </w:pPr>
      <w:r>
        <w:t xml:space="preserve">Mode </w:t>
      </w:r>
      <w:r>
        <w:rPr>
          <w:i/>
        </w:rPr>
        <w:t>Professional English</w:t>
      </w:r>
      <w:r>
        <w:t xml:space="preserve"> ditujukan bagi pengguna yang ingin membuat CV berbahasa Inggris untuk lamaran kerja internasional. Pada mode ini model tidak sekadar menerjemahkan, tetapi menerjemahkan sekaligus menulis ulang teks pengguna menjadi kalimat bahasa Inggris profesional. </w:t>
      </w:r>
      <w:r>
        <w:rPr>
          <w:i/>
        </w:rPr>
        <w:t>System prompt</w:t>
      </w:r>
      <w:r>
        <w:t xml:space="preserve"> untuk peningkatan ringkasan diri pada mode ini ditunjukkan pada Kode Program 3.5 berikut.</w:t>
      </w:r>
    </w:p>
    <w:p>
      <w:pPr>
        <w:spacing w:line="360" w:lineRule="auto" w:after="60"/>
        <w:jc w:val="center"/>
      </w:pPr>
      <w:r>
        <w:t>Kode Program 3.5: System Prompt Peningkatan Ringkasan Diri (Professional English)</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You are a seasoned career coach who writes like a real person, not a</w:t>
        <w:br/>
      </w:r>
      <w:r>
        <w:rPr>
          <w:rFonts w:ascii="Consolas" w:hAnsi="Consolas" w:cs="Consolas"/>
          <w:sz w:val="17"/>
        </w:rPr>
        <w:t>machine. Translate and rewrite the user's summary into polished</w:t>
        <w:br/>
      </w:r>
      <w:r>
        <w:rPr>
          <w:rFonts w:ascii="Consolas" w:hAnsi="Consolas" w:cs="Consolas"/>
          <w:sz w:val="17"/>
        </w:rPr>
        <w:t>Professional English for an international CV, making it sound like</w:t>
        <w:br/>
      </w:r>
      <w:r>
        <w:rPr>
          <w:rFonts w:ascii="Consolas" w:hAnsi="Consolas" w:cs="Consolas"/>
          <w:sz w:val="17"/>
        </w:rPr>
        <w:t>something a confident human professional would actually write about</w:t>
        <w:br/>
      </w:r>
      <w:r>
        <w:rPr>
          <w:rFonts w:ascii="Consolas" w:hAnsi="Consolas" w:cs="Consolas"/>
          <w:sz w:val="17"/>
        </w:rPr>
        <w:t>themselves.</w:t>
        <w:br/>
      </w:r>
      <w:r>
        <w:rPr>
          <w:rFonts w:ascii="Consolas" w:hAnsi="Consolas" w:cs="Consolas"/>
          <w:sz w:val="17"/>
        </w:rPr>
        <w:t xml:space="preserve"> </w:t>
        <w:br/>
      </w:r>
      <w:r>
        <w:rPr>
          <w:rFonts w:ascii="Consolas" w:hAnsi="Consolas" w:cs="Consolas"/>
          <w:sz w:val="17"/>
        </w:rPr>
        <w:t>Rules:</w:t>
        <w:br/>
      </w:r>
      <w:r>
        <w:rPr>
          <w:rFonts w:ascii="Consolas" w:hAnsi="Consolas" w:cs="Consolas"/>
          <w:sz w:val="17"/>
        </w:rPr>
        <w:t>- Write 4-6 well-constructed sentences that flow naturally. Do NOT make</w:t>
        <w:br/>
      </w:r>
      <w:r>
        <w:rPr>
          <w:rFonts w:ascii="Consolas" w:hAnsi="Consolas" w:cs="Consolas"/>
          <w:sz w:val="17"/>
        </w:rPr>
        <w:t xml:space="preserve">  it too short or overly compressed.</w:t>
        <w:br/>
      </w:r>
      <w:r>
        <w:rPr>
          <w:rFonts w:ascii="Consolas" w:hAnsi="Consolas" w:cs="Consolas"/>
          <w:sz w:val="17"/>
        </w:rPr>
        <w:t>- Use active voice and concrete language. Stay faithful to the original</w:t>
        <w:br/>
      </w:r>
      <w:r>
        <w:rPr>
          <w:rFonts w:ascii="Consolas" w:hAnsi="Consolas" w:cs="Consolas"/>
          <w:sz w:val="17"/>
        </w:rPr>
        <w:t xml:space="preserve">  meaning — do not add claims or achievements that weren't in the</w:t>
        <w:br/>
      </w:r>
      <w:r>
        <w:rPr>
          <w:rFonts w:ascii="Consolas" w:hAnsi="Consolas" w:cs="Consolas"/>
          <w:sz w:val="17"/>
        </w:rPr>
        <w:t xml:space="preserve">  source.</w:t>
        <w:br/>
      </w:r>
      <w:r>
        <w:rPr>
          <w:rFonts w:ascii="Consolas" w:hAnsi="Consolas" w:cs="Consolas"/>
          <w:sz w:val="17"/>
        </w:rPr>
        <w:t>- Vary your sentence openings: do NOT start every sentence the same way.</w:t>
        <w:br/>
      </w:r>
      <w:r>
        <w:rPr>
          <w:rFonts w:ascii="Consolas" w:hAnsi="Consolas" w:cs="Consolas"/>
          <w:sz w:val="17"/>
        </w:rPr>
        <w:t xml:space="preserve">  Mix simple and compound sentences.</w:t>
        <w:br/>
      </w:r>
      <w:r>
        <w:rPr>
          <w:rFonts w:ascii="Consolas" w:hAnsi="Consolas" w:cs="Consolas"/>
          <w:sz w:val="17"/>
        </w:rPr>
        <w:t>- Avoid cliché AI phrases: "proven track record", "passionate about",</w:t>
        <w:br/>
      </w:r>
      <w:r>
        <w:rPr>
          <w:rFonts w:ascii="Consolas" w:hAnsi="Consolas" w:cs="Consolas"/>
          <w:sz w:val="17"/>
        </w:rPr>
        <w:t xml:space="preserve">  "leveraging", "spearheading", "cutting-edge", "innovative solutions",</w:t>
        <w:br/>
      </w:r>
      <w:r>
        <w:rPr>
          <w:rFonts w:ascii="Consolas" w:hAnsi="Consolas" w:cs="Consolas"/>
          <w:sz w:val="17"/>
        </w:rPr>
        <w:t xml:space="preserve">  "results-driven", "dynamic professional". Write the way a real person</w:t>
        <w:br/>
      </w:r>
      <w:r>
        <w:rPr>
          <w:rFonts w:ascii="Consolas" w:hAnsi="Consolas" w:cs="Consolas"/>
          <w:sz w:val="17"/>
        </w:rPr>
        <w:t xml:space="preserve">  talks about their career.</w:t>
        <w:br/>
      </w:r>
      <w:r>
        <w:rPr>
          <w:rFonts w:ascii="Consolas" w:hAnsi="Consolas" w:cs="Consolas"/>
          <w:sz w:val="17"/>
        </w:rPr>
        <w:t>- Keep the tone confident but grounded — not boastful, not robotic.</w:t>
        <w:br/>
      </w:r>
      <w:r>
        <w:rPr>
          <w:rFonts w:ascii="Consolas" w:hAnsi="Consolas" w:cs="Consolas"/>
          <w:sz w:val="17"/>
        </w:rPr>
        <w:t>- Make it ATS-friendly by naturally weaving in relevant keywords from</w:t>
        <w:br/>
      </w:r>
      <w:r>
        <w:rPr>
          <w:rFonts w:ascii="Consolas" w:hAnsi="Consolas" w:cs="Consolas"/>
          <w:sz w:val="17"/>
        </w:rPr>
        <w:t xml:space="preserve">  the user's input.</w:t>
        <w:br/>
      </w:r>
      <w:r>
        <w:rPr>
          <w:rFonts w:ascii="Consolas" w:hAnsi="Consolas" w:cs="Consolas"/>
          <w:sz w:val="17"/>
        </w:rPr>
        <w:t>- Return ONLY the final summary paragraph. No headings, no labels, no</w:t>
        <w:br/>
      </w:r>
      <w:r>
        <w:rPr>
          <w:rFonts w:ascii="Consolas" w:hAnsi="Consolas" w:cs="Consolas"/>
          <w:sz w:val="17"/>
        </w:rPr>
        <w:t xml:space="preserve">  conversational filler.</w:t>
      </w:r>
    </w:p>
    <w:p>
      <w:pPr>
        <w:spacing w:line="360" w:lineRule="auto" w:after="120"/>
        <w:ind w:firstLine="709"/>
        <w:jc w:val="both"/>
      </w:pPr>
      <w:r>
        <w:t>Struktur prompt pada Kode Program 3.5 sama dengan versi Bahasa Indonesia, dengan dua penyesuaian utama. Pertama, instruksi inti diubah menjadi "</w:t>
      </w:r>
      <w:r>
        <w:rPr>
          <w:i/>
        </w:rPr>
        <w:t>translate and rewrite</w:t>
      </w:r>
      <w:r>
        <w:t>" disertai penekanan "</w:t>
      </w:r>
      <w:r>
        <w:rPr>
          <w:i/>
        </w:rPr>
        <w:t>stay faithful to the original meaning</w:t>
      </w:r>
      <w:r>
        <w:t>" agar hasil terjemahan tidak menyimpang dari makna asli tulisan pengguna. Kedua, daftar larangan kata klise disesuaikan dengan frasa yang umum muncul pada CV berbahasa Inggris hasil keluaran AI, seperti "</w:t>
      </w:r>
      <w:r>
        <w:rPr>
          <w:i/>
        </w:rPr>
        <w:t>proven track record</w:t>
      </w:r>
      <w:r>
        <w:t>", "</w:t>
      </w:r>
      <w:r>
        <w:rPr>
          <w:i/>
        </w:rPr>
        <w:t>results-driven</w:t>
      </w:r>
      <w:r>
        <w:t>", dan "</w:t>
      </w:r>
      <w:r>
        <w:rPr>
          <w:i/>
        </w:rPr>
        <w:t>dynamic professional</w:t>
      </w:r>
      <w:r>
        <w:t xml:space="preserve">". Untuk peningkatan deskripsi pengalaman pada mode </w:t>
      </w:r>
      <w:r>
        <w:rPr>
          <w:i/>
        </w:rPr>
        <w:t>English</w:t>
      </w:r>
      <w:r>
        <w:t>, digunakan prompt dengan pola yang sama seperti Kode Program 3.3, termasuk aturan anti-fabrikasi angka dan aturan dinamis jumlah poin pada Kode Program 3.4, namun dengan keluaran berbahasa Inggris profesional.</w:t>
      </w:r>
    </w:p>
    <w:p>
      <w:pPr>
        <w:spacing w:line="360" w:lineRule="auto" w:after="120"/>
      </w:pPr>
      <w:r>
        <w:rPr>
          <w:b/>
        </w:rPr>
        <w:t>3.6.4  Prompt Impor CV</w:t>
      </w:r>
    </w:p>
    <w:p>
      <w:pPr>
        <w:spacing w:line="360" w:lineRule="auto" w:after="120"/>
        <w:ind w:firstLine="709"/>
        <w:jc w:val="both"/>
      </w:pPr>
      <w:r>
        <w:t xml:space="preserve">Fitur impor CV memanfaatkan LLM sebagai </w:t>
      </w:r>
      <w:r>
        <w:rPr>
          <w:i/>
        </w:rPr>
        <w:t>CV parser</w:t>
      </w:r>
      <w:r>
        <w:t xml:space="preserve"> yang mengubah teks hasil ekstraksi dokumen PDF/DOCX menjadi data terstruktur dalam format JSON, sehingga seluruh </w:t>
      </w:r>
      <w:r>
        <w:rPr>
          <w:i/>
        </w:rPr>
        <w:t>form</w:t>
      </w:r>
      <w:r>
        <w:t xml:space="preserve"> dapat terisi secara otomatis. Karena keluaran fitur ini harus dapat dibaca langsung oleh program (</w:t>
      </w:r>
      <w:r>
        <w:rPr>
          <w:i/>
        </w:rPr>
        <w:t>machine-readable</w:t>
      </w:r>
      <w:r>
        <w:t xml:space="preserve">), prompt dirancang jauh lebih ketat dibandingkan fitur peningkatan penulisan. </w:t>
      </w:r>
      <w:r>
        <w:rPr>
          <w:i/>
        </w:rPr>
        <w:t>System prompt</w:t>
      </w:r>
      <w:r>
        <w:t xml:space="preserve"> yang digunakan ditunjukkan secara ringkas pada Kode Program 3.6 berikut.</w:t>
      </w:r>
    </w:p>
    <w:p>
      <w:pPr>
        <w:spacing w:line="360" w:lineRule="auto" w:after="60"/>
        <w:jc w:val="center"/>
      </w:pPr>
      <w:r>
        <w:t>Kode Program 3.6: System Prompt Impor CV (disajikan secara ringkas)</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You are an expert CV/Resume parser. Extract all information from the</w:t>
        <w:br/>
      </w:r>
      <w:r>
        <w:rPr>
          <w:rFonts w:ascii="Consolas" w:hAnsi="Consolas" w:cs="Consolas"/>
          <w:sz w:val="17"/>
        </w:rPr>
        <w:t>provided CV text and return it as a valid JSON object.</w:t>
        <w:br/>
      </w:r>
      <w:r>
        <w:rPr>
          <w:rFonts w:ascii="Consolas" w:hAnsi="Consolas" w:cs="Consolas"/>
          <w:sz w:val="17"/>
        </w:rPr>
        <w:t xml:space="preserve"> </w:t>
        <w:br/>
      </w:r>
      <w:r>
        <w:rPr>
          <w:rFonts w:ascii="Consolas" w:hAnsi="Consolas" w:cs="Consolas"/>
          <w:sz w:val="17"/>
        </w:rPr>
        <w:t>The JSON must follow this exact schema:</w:t>
        <w:br/>
      </w:r>
      <w:r>
        <w:rPr>
          <w:rFonts w:ascii="Consolas" w:hAnsi="Consolas" w:cs="Consolas"/>
          <w:sz w:val="17"/>
        </w:rPr>
        <w:t>{</w:t>
        <w:br/>
      </w:r>
      <w:r>
        <w:rPr>
          <w:rFonts w:ascii="Consolas" w:hAnsi="Consolas" w:cs="Consolas"/>
          <w:sz w:val="17"/>
        </w:rPr>
        <w:t xml:space="preserve">  "personalInfo":  { "fullName", "address", "email", "phone",</w:t>
        <w:br/>
      </w:r>
      <w:r>
        <w:rPr>
          <w:rFonts w:ascii="Consolas" w:hAnsi="Consolas" w:cs="Consolas"/>
          <w:sz w:val="17"/>
        </w:rPr>
        <w:t xml:space="preserve">                     "linkedin", "summary" },</w:t>
        <w:br/>
      </w:r>
      <w:r>
        <w:rPr>
          <w:rFonts w:ascii="Consolas" w:hAnsi="Consolas" w:cs="Consolas"/>
          <w:sz w:val="17"/>
        </w:rPr>
        <w:t xml:space="preserve">  "educations":    [{ "school", "major", "gpa", "startDate", "endDate",</w:t>
        <w:br/>
      </w:r>
      <w:r>
        <w:rPr>
          <w:rFonts w:ascii="Consolas" w:hAnsi="Consolas" w:cs="Consolas"/>
          <w:sz w:val="17"/>
        </w:rPr>
        <w:t xml:space="preserve">                     "isCurrent", "description" }],</w:t>
        <w:br/>
      </w:r>
      <w:r>
        <w:rPr>
          <w:rFonts w:ascii="Consolas" w:hAnsi="Consolas" w:cs="Consolas"/>
          <w:sz w:val="17"/>
        </w:rPr>
        <w:t xml:space="preserve">  "experiences":   [{ "role", "company", "startDate", "endDate",</w:t>
        <w:br/>
      </w:r>
      <w:r>
        <w:rPr>
          <w:rFonts w:ascii="Consolas" w:hAnsi="Consolas" w:cs="Consolas"/>
          <w:sz w:val="17"/>
        </w:rPr>
        <w:t xml:space="preserve">                     "isCurrent", "description" }],</w:t>
        <w:br/>
      </w:r>
      <w:r>
        <w:rPr>
          <w:rFonts w:ascii="Consolas" w:hAnsi="Consolas" w:cs="Consolas"/>
          <w:sz w:val="17"/>
        </w:rPr>
        <w:t xml:space="preserve">  "projects":      [{ "name", "role", "startDate", "endDate",</w:t>
        <w:br/>
      </w:r>
      <w:r>
        <w:rPr>
          <w:rFonts w:ascii="Consolas" w:hAnsi="Consolas" w:cs="Consolas"/>
          <w:sz w:val="17"/>
        </w:rPr>
        <w:t xml:space="preserve">                     "description" }],</w:t>
        <w:br/>
      </w:r>
      <w:r>
        <w:rPr>
          <w:rFonts w:ascii="Consolas" w:hAnsi="Consolas" w:cs="Consolas"/>
          <w:sz w:val="17"/>
        </w:rPr>
        <w:t xml:space="preserve">  "achievements":  [{ "name", "year" }],</w:t>
        <w:br/>
      </w:r>
      <w:r>
        <w:rPr>
          <w:rFonts w:ascii="Consolas" w:hAnsi="Consolas" w:cs="Consolas"/>
          <w:sz w:val="17"/>
        </w:rPr>
        <w:t xml:space="preserve">  "skills":        { "hard", "soft" },</w:t>
        <w:br/>
      </w:r>
      <w:r>
        <w:rPr>
          <w:rFonts w:ascii="Consolas" w:hAnsi="Consolas" w:cs="Consolas"/>
          <w:sz w:val="17"/>
        </w:rPr>
        <w:t xml:space="preserve">  "customSections":[{ "title", "mode", "content", "items": [ ... ] }],</w:t>
        <w:br/>
      </w:r>
      <w:r>
        <w:rPr>
          <w:rFonts w:ascii="Consolas" w:hAnsi="Consolas" w:cs="Consolas"/>
          <w:sz w:val="17"/>
        </w:rPr>
        <w:t xml:space="preserve">  "sectionOrder":  [ "string" ]</w:t>
        <w:br/>
      </w:r>
      <w:r>
        <w:rPr>
          <w:rFonts w:ascii="Consolas" w:hAnsi="Consolas" w:cs="Consolas"/>
          <w:sz w:val="17"/>
        </w:rPr>
        <w:t>}</w:t>
        <w:br/>
      </w:r>
      <w:r>
        <w:rPr>
          <w:rFonts w:ascii="Consolas" w:hAnsi="Consolas" w:cs="Consolas"/>
          <w:sz w:val="17"/>
        </w:rPr>
        <w:t xml:space="preserve"> </w:t>
        <w:br/>
      </w:r>
      <w:r>
        <w:rPr>
          <w:rFonts w:ascii="Consolas" w:hAnsi="Consolas" w:cs="Consolas"/>
          <w:sz w:val="17"/>
        </w:rPr>
        <w:t>Rules:</w:t>
        <w:br/>
      </w:r>
      <w:r>
        <w:rPr>
          <w:rFonts w:ascii="Consolas" w:hAnsi="Consolas" w:cs="Consolas"/>
          <w:sz w:val="17"/>
        </w:rPr>
        <w:t>- Extract ALL information present in the CV</w:t>
        <w:br/>
      </w:r>
      <w:r>
        <w:rPr>
          <w:rFonts w:ascii="Consolas" w:hAnsi="Consolas" w:cs="Consolas"/>
          <w:sz w:val="17"/>
        </w:rPr>
        <w:t>- For descriptions: if the original CV uses bullet points (•, -, *,</w:t>
        <w:br/>
      </w:r>
      <w:r>
        <w:rPr>
          <w:rFonts w:ascii="Consolas" w:hAnsi="Consolas" w:cs="Consolas"/>
          <w:sz w:val="17"/>
        </w:rPr>
        <w:t xml:space="preserve">  numbers, or any list markers), format EACH bullet as a separate line</w:t>
        <w:br/>
      </w:r>
      <w:r>
        <w:rPr>
          <w:rFonts w:ascii="Consolas" w:hAnsi="Consolas" w:cs="Consolas"/>
          <w:sz w:val="17"/>
        </w:rPr>
        <w:t xml:space="preserve">  starting with "• ". If the original is a paragraph with no bullets,</w:t>
        <w:br/>
      </w:r>
      <w:r>
        <w:rPr>
          <w:rFonts w:ascii="Consolas" w:hAnsi="Consolas" w:cs="Consolas"/>
          <w:sz w:val="17"/>
        </w:rPr>
        <w:t xml:space="preserve">  keep it as a plain paragraph.</w:t>
        <w:br/>
      </w:r>
      <w:r>
        <w:rPr>
          <w:rFonts w:ascii="Consolas" w:hAnsi="Consolas" w:cs="Consolas"/>
          <w:sz w:val="17"/>
        </w:rPr>
        <w:t>- For skills: separate hard skills (technical) from soft skills</w:t>
        <w:br/>
      </w:r>
      <w:r>
        <w:rPr>
          <w:rFonts w:ascii="Consolas" w:hAnsi="Consolas" w:cs="Consolas"/>
          <w:sz w:val="17"/>
        </w:rPr>
        <w:t xml:space="preserve">  (interpersonal) as comma-separated strings</w:t>
        <w:br/>
      </w:r>
      <w:r>
        <w:rPr>
          <w:rFonts w:ascii="Consolas" w:hAnsi="Consolas" w:cs="Consolas"/>
          <w:sz w:val="17"/>
        </w:rPr>
        <w:t>- For dates: keep as-is from the CV (e.g. "Jan 2022", "2020")</w:t>
        <w:br/>
      </w:r>
      <w:r>
        <w:rPr>
          <w:rFonts w:ascii="Consolas" w:hAnsi="Consolas" w:cs="Consolas"/>
          <w:sz w:val="17"/>
        </w:rPr>
        <w:t>- If a field is not found, use empty string "" or empty array []</w:t>
        <w:br/>
      </w:r>
      <w:r>
        <w:rPr>
          <w:rFonts w:ascii="Consolas" w:hAnsi="Consolas" w:cs="Consolas"/>
          <w:sz w:val="17"/>
        </w:rPr>
        <w:t>- Set isCurrent to true if the position says "Present", "Current",</w:t>
        <w:br/>
      </w:r>
      <w:r>
        <w:rPr>
          <w:rFonts w:ascii="Consolas" w:hAnsi="Consolas" w:cs="Consolas"/>
          <w:sz w:val="17"/>
        </w:rPr>
        <w:t xml:space="preserve">  "Now", "Sekarang", etc.</w:t>
        <w:br/>
      </w:r>
      <w:r>
        <w:rPr>
          <w:rFonts w:ascii="Consolas" w:hAnsi="Consolas" w:cs="Consolas"/>
          <w:sz w:val="17"/>
        </w:rPr>
        <w:t>- IMPORTANT — Standard section mapping: "summary/profile/ringkasan" →</w:t>
        <w:br/>
      </w:r>
      <w:r>
        <w:rPr>
          <w:rFonts w:ascii="Consolas" w:hAnsi="Consolas" w:cs="Consolas"/>
          <w:sz w:val="17"/>
        </w:rPr>
        <w:t xml:space="preserve">  personalInfo.summary; "education/pendidikan" → educations;</w:t>
        <w:br/>
      </w:r>
      <w:r>
        <w:rPr>
          <w:rFonts w:ascii="Consolas" w:hAnsi="Consolas" w:cs="Consolas"/>
          <w:sz w:val="17"/>
        </w:rPr>
        <w:t xml:space="preserve">  "experience/pengalaman kerja" → experiences; "projects/proyek" →</w:t>
        <w:br/>
      </w:r>
      <w:r>
        <w:rPr>
          <w:rFonts w:ascii="Consolas" w:hAnsi="Consolas" w:cs="Consolas"/>
          <w:sz w:val="17"/>
        </w:rPr>
        <w:t xml:space="preserve">  projects; "skills/keahlian" → skills; "awards/prestasi" →</w:t>
        <w:br/>
      </w:r>
      <w:r>
        <w:rPr>
          <w:rFonts w:ascii="Consolas" w:hAnsi="Consolas" w:cs="Consolas"/>
          <w:sz w:val="17"/>
        </w:rPr>
        <w:t xml:space="preserve">  achievements. These MUST NEVER be placed in "customSections".</w:t>
        <w:br/>
      </w:r>
      <w:r>
        <w:rPr>
          <w:rFonts w:ascii="Consolas" w:hAnsi="Consolas" w:cs="Consolas"/>
          <w:sz w:val="17"/>
        </w:rPr>
        <w:t>- For "customSections": include ONLY sections NOT covered by the</w:t>
        <w:br/>
      </w:r>
      <w:r>
        <w:rPr>
          <w:rFonts w:ascii="Consolas" w:hAnsi="Consolas" w:cs="Consolas"/>
          <w:sz w:val="17"/>
        </w:rPr>
        <w:t xml:space="preserve">  standard mapping (e.g. Certifications, Languages, Volunteer,</w:t>
        <w:br/>
      </w:r>
      <w:r>
        <w:rPr>
          <w:rFonts w:ascii="Consolas" w:hAnsi="Consolas" w:cs="Consolas"/>
          <w:sz w:val="17"/>
        </w:rPr>
        <w:t xml:space="preserve">  Organizations, References, Interests, etc.)</w:t>
        <w:br/>
      </w:r>
      <w:r>
        <w:rPr>
          <w:rFonts w:ascii="Consolas" w:hAnsi="Consolas" w:cs="Consolas"/>
          <w:sz w:val="17"/>
        </w:rPr>
        <w:t>- For "sectionOrder": list the section keys in the EXACT ORDER they</w:t>
        <w:br/>
      </w:r>
      <w:r>
        <w:rPr>
          <w:rFonts w:ascii="Consolas" w:hAnsi="Consolas" w:cs="Consolas"/>
          <w:sz w:val="17"/>
        </w:rPr>
        <w:t xml:space="preserve">  appear in the CV from top to bottom</w:t>
        <w:br/>
      </w:r>
      <w:r>
        <w:rPr>
          <w:rFonts w:ascii="Consolas" w:hAnsi="Consolas" w:cs="Consolas"/>
          <w:sz w:val="17"/>
        </w:rPr>
        <w:t>- Return ONLY the JSON object, no markdown, no explanation, no code</w:t>
        <w:br/>
      </w:r>
      <w:r>
        <w:rPr>
          <w:rFonts w:ascii="Consolas" w:hAnsi="Consolas" w:cs="Consolas"/>
          <w:sz w:val="17"/>
        </w:rPr>
        <w:t xml:space="preserve">  fences</w:t>
      </w:r>
    </w:p>
    <w:p>
      <w:pPr>
        <w:spacing w:line="360" w:lineRule="auto" w:after="120"/>
        <w:ind w:firstLine="709"/>
        <w:jc w:val="both"/>
      </w:pPr>
      <w:r>
        <w:t>Berdasarkan Kode Program 3.6, prompt impor CV memiliki empat karakteristik utama. Pertama, skema JSON didefinisikan secara eksplisit dan lengkap di dalam prompt sehingga model tidak memiliki kebebasan menentukan struktur keluarannya sendiri. Kedua, terdapat aturan pemetaan bagian (</w:t>
      </w:r>
      <w:r>
        <w:rPr>
          <w:i/>
        </w:rPr>
        <w:t>section</w:t>
      </w:r>
      <w:r>
        <w:t>) standar yang mewajibkan model memetakan berbagai variasi nama bagian, baik dalam Bahasa Indonesia maupun Bahasa Inggris (misalnya "ringkasan", "</w:t>
      </w:r>
      <w:r>
        <w:rPr>
          <w:i/>
        </w:rPr>
        <w:t>profile</w:t>
      </w:r>
      <w:r>
        <w:t>", "</w:t>
      </w:r>
      <w:r>
        <w:rPr>
          <w:i/>
        </w:rPr>
        <w:t>about me</w:t>
      </w:r>
      <w:r>
        <w:t xml:space="preserve">"), ke dalam bidang baku yang telah ditentukan, sedangkan bagian di luar pemetaan standar (misalnya sertifikasi dan bahasa) ditampung pada </w:t>
      </w:r>
      <w:r>
        <w:rPr>
          <w:i/>
        </w:rPr>
        <w:t>customSections</w:t>
      </w:r>
      <w:r>
        <w:t xml:space="preserve"> agar tidak ada informasi yang hilang. Ketiga, aturan </w:t>
      </w:r>
      <w:r>
        <w:rPr>
          <w:i/>
        </w:rPr>
        <w:t>sectionOrder</w:t>
      </w:r>
      <w:r>
        <w:t xml:space="preserve"> meminta model mencatat urutan bagian persis seperti pada dokumen asli sehingga susunan CV pengguna tetap dipertahankan. Keempat, model diwajibkan mengembalikan hanya objek JSON tanpa </w:t>
      </w:r>
      <w:r>
        <w:rPr>
          <w:i/>
        </w:rPr>
        <w:t>markdown</w:t>
      </w:r>
      <w:r>
        <w:t xml:space="preserve"> maupun penjelasan tambahan agar keluaran dapat langsung diproses dengan JSON.parse() pada </w:t>
      </w:r>
      <w:r>
        <w:rPr>
          <w:i/>
        </w:rPr>
        <w:t>backend</w:t>
      </w:r>
      <w:r>
        <w:t xml:space="preserve">. Prompt ini dijalankan dengan </w:t>
      </w:r>
      <w:r>
        <w:rPr>
          <w:i/>
        </w:rPr>
        <w:t>temperature</w:t>
      </w:r>
      <w:r>
        <w:t xml:space="preserve"> 0,1 sebagaimana dijelaskan pada subbab 3.5 agar keluaran konsisten pada setiap permintaan.</w:t>
      </w:r>
    </w:p>
    <w:p>
      <w:pPr>
        <w:spacing w:line="360" w:lineRule="auto" w:after="120"/>
      </w:pPr>
      <w:r>
        <w:rPr>
          <w:b/>
        </w:rPr>
        <w:t>3.6.5  Pasca-pemrosesan Keluaran LLM</w:t>
      </w:r>
    </w:p>
    <w:p>
      <w:pPr>
        <w:spacing w:line="360" w:lineRule="auto" w:after="120"/>
        <w:ind w:firstLine="709"/>
        <w:jc w:val="both"/>
      </w:pPr>
      <w:r>
        <w:t>Meskipun format keluaran telah diatur secara ketat di dalam prompt, LLM tidak selalu mematuhi instruksi secara sempurna. Oleh karena itu, sistem menerapkan lapisan pasca-pemrosesan (</w:t>
      </w:r>
      <w:r>
        <w:rPr>
          <w:i/>
        </w:rPr>
        <w:t>post-processing</w:t>
      </w:r>
      <w:r>
        <w:t xml:space="preserve">) pada </w:t>
      </w:r>
      <w:r>
        <w:rPr>
          <w:i/>
        </w:rPr>
        <w:t>backend</w:t>
      </w:r>
      <w:r>
        <w:t xml:space="preserve"> sebagai pengaman tambahan sebelum hasil ditampilkan kepada pengguna, sebagaimana ditunjukkan pada Kode Program 3.7 berikut.</w:t>
      </w:r>
    </w:p>
    <w:p>
      <w:pPr>
        <w:spacing w:line="360" w:lineRule="auto" w:after="60"/>
        <w:jc w:val="center"/>
      </w:pPr>
      <w:r>
        <w:t>Kode Program 3.7: Pasca-pemrosesan Keluaran LLM</w:t>
      </w:r>
    </w:p>
    <w:p>
      <w:pPr>
        <w:spacing w:line="240" w:lineRule="auto" w:before="80" w:after="200"/>
        <w:ind w:left="120" w:right="120"/>
        <w:shd w:val="clear" w:fill="F2F2F2"/>
        <w:pBdr>
          <w:top w:val="single" w:sz="4" w:space="4" w:color="808080"/>
          <w:left w:val="single" w:sz="4" w:space="4" w:color="808080"/>
          <w:bottom w:val="single" w:sz="4" w:space="4" w:color="808080"/>
          <w:right w:val="single" w:sz="4" w:space="4" w:color="808080"/>
        </w:pBdr>
      </w:pPr>
      <w:r>
        <w:rPr>
          <w:rFonts w:ascii="Consolas" w:hAnsi="Consolas" w:cs="Consolas"/>
          <w:sz w:val="17"/>
        </w:rPr>
        <w:t>// Fitur peningkatan penulisan: membersihkan keluaran bullet</w:t>
        <w:br/>
      </w:r>
      <w:r>
        <w:rPr>
          <w:rFonts w:ascii="Consolas" w:hAnsi="Consolas" w:cs="Consolas"/>
          <w:sz w:val="17"/>
        </w:rPr>
        <w:t>return rawResult</w:t>
        <w:br/>
      </w:r>
      <w:r>
        <w:rPr>
          <w:rFonts w:ascii="Consolas" w:hAnsi="Consolas" w:cs="Consolas"/>
          <w:sz w:val="17"/>
        </w:rPr>
        <w:t xml:space="preserve">  .replace(/\\n/g, '\n')      // ubah literal '\n' menjadi baris baru</w:t>
        <w:br/>
      </w:r>
      <w:r>
        <w:rPr>
          <w:rFonts w:ascii="Consolas" w:hAnsi="Consolas" w:cs="Consolas"/>
          <w:sz w:val="17"/>
        </w:rPr>
        <w:t xml:space="preserve">  .split('\n')</w:t>
        <w:br/>
      </w:r>
      <w:r>
        <w:rPr>
          <w:rFonts w:ascii="Consolas" w:hAnsi="Consolas" w:cs="Consolas"/>
          <w:sz w:val="17"/>
        </w:rPr>
        <w:t xml:space="preserve">  .map((line) =&gt; line.trim())</w:t>
        <w:br/>
      </w:r>
      <w:r>
        <w:rPr>
          <w:rFonts w:ascii="Consolas" w:hAnsi="Consolas" w:cs="Consolas"/>
          <w:sz w:val="17"/>
        </w:rPr>
        <w:t xml:space="preserve">  .filter((line) =&gt; line.length &gt; 0)</w:t>
        <w:br/>
      </w:r>
      <w:r>
        <w:rPr>
          <w:rFonts w:ascii="Consolas" w:hAnsi="Consolas" w:cs="Consolas"/>
          <w:sz w:val="17"/>
        </w:rPr>
        <w:t xml:space="preserve">  // hapus penanda bullet (•, -, *, penomoran) yang mungkin ditambahkan</w:t>
        <w:br/>
      </w:r>
      <w:r>
        <w:rPr>
          <w:rFonts w:ascii="Consolas" w:hAnsi="Consolas" w:cs="Consolas"/>
          <w:sz w:val="17"/>
        </w:rPr>
        <w:t xml:space="preserve">  .map((line) =&gt; line.replace(/^(?:[•\-*]|\d+[.)\s])\s*/, '').trim())</w:t>
        <w:br/>
      </w:r>
      <w:r>
        <w:rPr>
          <w:rFonts w:ascii="Consolas" w:hAnsi="Consolas" w:cs="Consolas"/>
          <w:sz w:val="17"/>
        </w:rPr>
        <w:t xml:space="preserve">  .filter((line) =&gt; line.length &gt; 0)</w:t>
        <w:br/>
      </w:r>
      <w:r>
        <w:rPr>
          <w:rFonts w:ascii="Consolas" w:hAnsi="Consolas" w:cs="Consolas"/>
          <w:sz w:val="17"/>
        </w:rPr>
        <w:t xml:space="preserve">  .join('\n');</w:t>
        <w:br/>
      </w:r>
      <w:r>
        <w:rPr>
          <w:rFonts w:ascii="Consolas" w:hAnsi="Consolas" w:cs="Consolas"/>
          <w:sz w:val="17"/>
        </w:rPr>
        <w:t xml:space="preserve"> </w:t>
        <w:br/>
      </w:r>
      <w:r>
        <w:rPr>
          <w:rFonts w:ascii="Consolas" w:hAnsi="Consolas" w:cs="Consolas"/>
          <w:sz w:val="17"/>
        </w:rPr>
        <w:t>// Fitur impor CV: menghapus code fence markdown pada keluaran JSON</w:t>
        <w:br/>
      </w:r>
      <w:r>
        <w:rPr>
          <w:rFonts w:ascii="Consolas" w:hAnsi="Consolas" w:cs="Consolas"/>
          <w:sz w:val="17"/>
        </w:rPr>
        <w:t>return content</w:t>
        <w:br/>
      </w:r>
      <w:r>
        <w:rPr>
          <w:rFonts w:ascii="Consolas" w:hAnsi="Consolas" w:cs="Consolas"/>
          <w:sz w:val="17"/>
        </w:rPr>
        <w:t xml:space="preserve">  .replace(/^```(?:json)?\s*/i, '')</w:t>
        <w:br/>
      </w:r>
      <w:r>
        <w:rPr>
          <w:rFonts w:ascii="Consolas" w:hAnsi="Consolas" w:cs="Consolas"/>
          <w:sz w:val="17"/>
        </w:rPr>
        <w:t xml:space="preserve">  .replace(/\s*```$/i, '')</w:t>
        <w:br/>
      </w:r>
      <w:r>
        <w:rPr>
          <w:rFonts w:ascii="Consolas" w:hAnsi="Consolas" w:cs="Consolas"/>
          <w:sz w:val="17"/>
        </w:rPr>
        <w:t xml:space="preserve">  .trim();</w:t>
      </w:r>
    </w:p>
    <w:p>
      <w:pPr>
        <w:spacing w:line="360" w:lineRule="auto" w:after="120"/>
        <w:ind w:firstLine="709"/>
        <w:jc w:val="both"/>
      </w:pPr>
      <w:r>
        <w:t xml:space="preserve">Berdasarkan Kode Program 3.7, pada fitur peningkatan penulisan sistem menghapus baris kosong, penanda </w:t>
      </w:r>
      <w:r>
        <w:rPr>
          <w:i/>
        </w:rPr>
        <w:t>bullet</w:t>
      </w:r>
      <w:r>
        <w:t>, dan penomoran yang terkadang tetap ditambahkan oleh model, serta mengubah karakter literal "\n" menjadi baris baru yang sebenarnya. Pada fitur impor CV, sistem menghapus pagar kode (</w:t>
      </w:r>
      <w:r>
        <w:rPr>
          <w:i/>
        </w:rPr>
        <w:t>code fence</w:t>
      </w:r>
      <w:r>
        <w:t xml:space="preserve">) </w:t>
      </w:r>
      <w:r>
        <w:rPr>
          <w:i/>
        </w:rPr>
        <w:t>markdown</w:t>
      </w:r>
      <w:r>
        <w:t xml:space="preserve"> yang kadang menyelimuti keluaran JSON, kemudian memvalidasi hasilnya dengan JSON.parse(); apabila validasi gagal, sistem mengembalikan pesan kesalahan kepada pengguna alih-alih menampilkan data yang rusak. Kombinasi antara aturan ketat pada prompt dan pasca-pemrosesan ini memastikan keluaran LLM selalu berada dalam format yang dapat digunakan oleh sistem.</w:t>
      </w:r>
    </w:p>
    <w:p w14:paraId="2B7AB563" w14:textId="77777777" w:rsidR="00B70E10" w:rsidRDefault="00000000">
      <w:pPr>
        <w:spacing w:after="120" w:line="360" w:lineRule="auto"/>
        <w:ind w:firstLine="709"/>
        <w:jc w:val="both"/>
      </w:pPr>
      <w:r>
        <w:t xml:space="preserve">Rancangan </w:t>
      </w:r>
      <w:r>
        <w:rPr>
          <w:i/>
        </w:rPr>
        <w:t>prompt</w:t>
      </w:r>
      <w:r>
        <w:t xml:space="preserve"> tersebut menjadi dasar dalam implementasi fitur berbasis LLM pada sistem. Adapun hasil keluaran dari masing-masing </w:t>
      </w:r>
      <w:r>
        <w:rPr>
          <w:i/>
        </w:rPr>
        <w:t>prompt</w:t>
      </w:r>
      <w:r>
        <w:t>, beserta perbandingan teks sebelum dan sesudah diproses oleh LLM, akan disajikan dan dibahas pada Bab 4.</w:t>
      </w:r>
    </w:p>
    <w:p>
      <w:pPr>
        <w:spacing w:line="360" w:lineRule="auto" w:after="120"/>
      </w:pPr>
      <w:r>
        <w:rPr>
          <w:b/>
        </w:rPr>
        <w:t>3.7  Metode Pengujian</w:t>
      </w:r>
    </w:p>
    <w:p>
      <w:pPr>
        <w:spacing w:line="360" w:lineRule="auto" w:after="120"/>
        <w:ind w:firstLine="709"/>
        <w:jc w:val="both"/>
      </w:pPr>
      <w:r>
        <w:t xml:space="preserve">Sesuai dengan tahap </w:t>
      </w:r>
      <w:r>
        <w:rPr>
          <w:i/>
        </w:rPr>
        <w:t>evaluation</w:t>
      </w:r>
      <w:r>
        <w:t xml:space="preserve"> pada metode </w:t>
      </w:r>
      <w:r>
        <w:rPr>
          <w:i/>
        </w:rPr>
        <w:t>Design Science Research</w:t>
      </w:r>
      <w:r>
        <w:t xml:space="preserve"> (Tabel 3.1), sistem yang telah dikembangkan dievaluasi melalui serangkaian pengujian untuk memastikan seluruh fungsi berjalan sesuai kebutuhan dan keluaran yang dihasilkan berkualitas. Adapun metode pengujian yang digunakan pada penelitian ini adalah sebagai berikut:</w:t>
      </w:r>
    </w:p>
    <w:p>
      <w:pPr>
        <w:spacing w:line="360" w:lineRule="auto" w:after="120"/>
        <w:jc w:val="both"/>
      </w:pPr>
      <w:r>
        <w:t>1. Pengujian Fungsional (</w:t>
      </w:r>
      <w:r>
        <w:rPr>
          <w:i/>
        </w:rPr>
        <w:t>Black-box Testing</w:t>
      </w:r>
      <w:r>
        <w:t>)</w:t>
      </w:r>
    </w:p>
    <w:p>
      <w:pPr>
        <w:spacing w:line="360" w:lineRule="auto" w:after="120"/>
        <w:ind w:firstLine="709"/>
        <w:jc w:val="both"/>
      </w:pPr>
      <w:r>
        <w:t xml:space="preserve">Pengujian </w:t>
      </w:r>
      <w:r>
        <w:rPr>
          <w:i/>
        </w:rPr>
        <w:t>black-box</w:t>
      </w:r>
      <w:r>
        <w:t xml:space="preserve"> dilakukan untuk memastikan seluruh fitur sistem, mulai dari pengisian </w:t>
      </w:r>
      <w:r>
        <w:rPr>
          <w:i/>
        </w:rPr>
        <w:t>form</w:t>
      </w:r>
      <w:r>
        <w:t>, impor CV, peningkatan penulisan, pratinjau, hingga unduh PDF, berfungsi sesuai dengan kebutuhan fungsional yang telah ditetapkan pada subbab 3.3.1. Pengujian dilakukan dengan menyusun skenario uji (</w:t>
      </w:r>
      <w:r>
        <w:rPr>
          <w:i/>
        </w:rPr>
        <w:t>test case</w:t>
      </w:r>
      <w:r>
        <w:t>) beserta hasil yang diharapkan, kemudian membandingkannya dengan hasil aktual sistem tanpa memperhatikan struktur internal kode program.</w:t>
      </w:r>
    </w:p>
    <w:p>
      <w:pPr>
        <w:spacing w:line="360" w:lineRule="auto" w:after="120"/>
        <w:jc w:val="both"/>
      </w:pPr>
      <w:r>
        <w:t>2. Pengujian Kualitas Keluaran LLM</w:t>
      </w:r>
    </w:p>
    <w:p>
      <w:pPr>
        <w:spacing w:line="360" w:lineRule="auto" w:after="120"/>
        <w:ind w:firstLine="709"/>
        <w:jc w:val="both"/>
      </w:pPr>
      <w:r>
        <w:t xml:space="preserve">Pengujian ini dilakukan untuk mengevaluasi kualitas hasil fitur berbasis LLM. Pada fitur peningkatan penulisan, teks masukan pengguna dibandingkan dengan teks hasil keluaran model untuk menilai perbaikan struktur dan gaya bahasa, kepatuhan terhadap jumlah poin yang ditentukan, serta kepatuhan terhadap aturan anti-halusinasi, yaitu tidak munculnya angka maupun pencapaian yang tidak ditulis pengguna. Pada fitur impor CV, pengujian dilakukan dengan mengunggah berbagai dokumen CV berformat PDF dan DOCX, kemudian memeriksa validitas struktur JSON yang dihasilkan serta ketepatan pemetaan informasi ke dalam </w:t>
      </w:r>
      <w:r>
        <w:rPr>
          <w:i/>
        </w:rPr>
        <w:t>form</w:t>
      </w:r>
      <w:r>
        <w:t xml:space="preserve"> CV.</w:t>
      </w:r>
    </w:p>
    <w:p>
      <w:pPr>
        <w:spacing w:line="360" w:lineRule="auto" w:after="120"/>
        <w:jc w:val="both"/>
      </w:pPr>
      <w:r>
        <w:t xml:space="preserve">3. </w:t>
      </w:r>
      <w:r>
        <w:rPr>
          <w:i/>
        </w:rPr>
        <w:t>User Acceptance Test</w:t>
      </w:r>
      <w:r>
        <w:t xml:space="preserve"> (UAT)</w:t>
      </w:r>
    </w:p>
    <w:p>
      <w:pPr>
        <w:spacing w:line="360" w:lineRule="auto" w:after="120"/>
        <w:ind w:firstLine="709"/>
        <w:jc w:val="both"/>
      </w:pPr>
      <w:r>
        <w:t>UAT dilakukan dengan melibatkan calon pengguna, yaitu mahasiswa dan pencari kerja, untuk menggunakan sistem secara langsung dalam menyusun CV. Responden kemudian mengisi kuesioner penilaian terhadap aspek kemudahan penggunaan, kebermanfaatan fitur, dan kualitas hasil CV yang dihasilkan. Hasil kuesioner diolah untuk mengukur tingkat penerimaan pengguna terhadap sistem.</w:t>
      </w:r>
    </w:p>
    <w:p>
      <w:pPr>
        <w:spacing w:line="360" w:lineRule="auto" w:after="120"/>
        <w:jc w:val="both"/>
      </w:pPr>
      <w:r>
        <w:t>4. Pengujian Kompatibilitas</w:t>
      </w:r>
    </w:p>
    <w:p>
      <w:pPr>
        <w:spacing w:line="360" w:lineRule="auto" w:after="120"/>
        <w:ind w:firstLine="709"/>
        <w:jc w:val="both"/>
      </w:pPr>
      <w:r>
        <w:t>Pengujian kompatibilitas dilakukan dengan mengakses sistem melalui beberapa peramban (</w:t>
      </w:r>
      <w:r>
        <w:rPr>
          <w:i/>
        </w:rPr>
        <w:t>browser</w:t>
      </w:r>
      <w:r>
        <w:t xml:space="preserve">) dan perangkat yang berbeda, baik komputer maupun </w:t>
      </w:r>
      <w:r>
        <w:rPr>
          <w:i/>
        </w:rPr>
        <w:t>smartphone</w:t>
      </w:r>
      <w:r>
        <w:t>, untuk memastikan tampilan dan fungsi sistem tetap berjalan dengan baik sesuai kebutuhan non-fungsional pada subbab 3.3.2.</w:t>
      </w:r>
    </w:p>
    <w:p>
      <w:pPr>
        <w:spacing w:line="360" w:lineRule="auto" w:after="120"/>
        <w:ind w:firstLine="709"/>
        <w:jc w:val="both"/>
      </w:pPr>
      <w:r>
        <w:t>Hasil dari seluruh pengujian tersebut disajikan dan dibahas secara rinci pada Bab 4.</w:t>
      </w:r>
    </w:p>
    <w:sectPr w:rsidR="00B70E10"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010747">
    <w:abstractNumId w:val="8"/>
  </w:num>
  <w:num w:numId="2" w16cid:durableId="577252144">
    <w:abstractNumId w:val="6"/>
  </w:num>
  <w:num w:numId="3" w16cid:durableId="2002393923">
    <w:abstractNumId w:val="5"/>
  </w:num>
  <w:num w:numId="4" w16cid:durableId="557396822">
    <w:abstractNumId w:val="4"/>
  </w:num>
  <w:num w:numId="5" w16cid:durableId="1917592622">
    <w:abstractNumId w:val="7"/>
  </w:num>
  <w:num w:numId="6" w16cid:durableId="423766820">
    <w:abstractNumId w:val="3"/>
  </w:num>
  <w:num w:numId="7" w16cid:durableId="1959800323">
    <w:abstractNumId w:val="2"/>
  </w:num>
  <w:num w:numId="8" w16cid:durableId="498617157">
    <w:abstractNumId w:val="1"/>
  </w:num>
  <w:num w:numId="9" w16cid:durableId="26149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750"/>
    <w:rsid w:val="005A33A2"/>
    <w:rsid w:val="00AA1D8D"/>
    <w:rsid w:val="00B47730"/>
    <w:rsid w:val="00B70E10"/>
    <w:rsid w:val="00CB0664"/>
    <w:rsid w:val="00D01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BE613"/>
  <w14:defaultImageDpi w14:val="300"/>
  <w15:docId w15:val="{19CE564C-E762-45D1-8954-FC991287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3083</Words>
  <Characters>17578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dewandaca18@outlook.com</cp:lastModifiedBy>
  <cp:revision>3</cp:revision>
  <dcterms:created xsi:type="dcterms:W3CDTF">2013-12-23T23:15:00Z</dcterms:created>
  <dcterms:modified xsi:type="dcterms:W3CDTF">2026-07-16T12:57:00Z</dcterms:modified>
  <cp:category/>
</cp:coreProperties>
</file>